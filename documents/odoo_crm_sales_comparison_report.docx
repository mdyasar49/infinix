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2733"/>
          <w:sz w:val="40"/>
        </w:rPr>
        <w:t>📊 Master Odoo ERP Technical &amp; Visual Comparison Report</w:t>
      </w:r>
    </w:p>
    <w:p>
      <w:r>
        <w:rPr>
          <w:i/>
          <w:color w:val="555555"/>
          <w:sz w:val="24"/>
        </w:rPr>
        <w:t>CRM &amp; Sales Module In-Depth Technical Audit: Administrator (admin) vs. CC Admin (ccadmin)</w:t>
      </w:r>
    </w:p>
    <w:p>
      <w:r>
        <w:rPr>
          <w:b/>
        </w:rPr>
        <w:t xml:space="preserve">• Date: </w:t>
      </w:r>
      <w:r>
        <w:t>September 10, 2026</w:t>
        <w:br/>
      </w:r>
      <w:r>
        <w:rPr>
          <w:b/>
        </w:rPr>
        <w:t xml:space="preserve">• Author: </w:t>
      </w:r>
      <w:r>
        <w:t>Infogenx Technical ERP Audit Team</w:t>
        <w:br/>
      </w:r>
      <w:r>
        <w:rPr>
          <w:b/>
        </w:rPr>
        <w:t xml:space="preserve">• Target System: </w:t>
      </w:r>
      <w:r>
        <w:t>Canadian Crystalline Odoo ERP (https://app.canadiancrystalline.info/canadian/)</w:t>
        <w:br/>
      </w:r>
      <w:r>
        <w:rPr>
          <w:b/>
        </w:rPr>
        <w:t xml:space="preserve">• Active Database: </w:t>
      </w:r>
      <w:r>
        <w:t>CC_Live_Stage</w:t>
        <w:br/>
      </w:r>
      <w:r>
        <w:rPr>
          <w:b/>
        </w:rPr>
        <w:t xml:space="preserve">• Platform Engine: </w:t>
      </w:r>
      <w:r>
        <w:t>Odoo v19.0-20260816 (Python 3.12 / Ubuntu Linux)</w:t>
        <w:br/>
      </w:r>
      <w:r>
        <w:rPr>
          <w:b/>
        </w:rPr>
        <w:t xml:space="preserve">• Audited Users: </w:t>
      </w:r>
      <w:r>
        <w:t>1) Administrator (admin - UID 2)  |  2) CC Admin (ccadmin - UID 11)</w:t>
      </w:r>
    </w:p>
    <w:p>
      <w:r>
        <w:t>―――――――――――――――――――――――――――――――――――――――――――――――――――――――</w:t>
      </w:r>
    </w:p>
    <w:p>
      <w:r>
        <w:rPr>
          <w:b/>
          <w:color w:val="1F4E79"/>
          <w:sz w:val="30"/>
        </w:rPr>
        <w:t>📌 1. Executive Summary</w:t>
      </w:r>
    </w:p>
    <w:p>
      <w:r>
        <w:t>This master technical document consolidates all visual UI element inspections, database security models, permission matrices, and system configuration audits comparing Administrator (admin - Superuser / System Admin) against CC Admin (ccadmin - Application User / Custom Admin) within the CC_Live_Stage database on Canadian Crystalline Odoo ERP (https://app.canadiancrystalline.info).</w:t>
        <w:br/>
        <w:br/>
        <w:t>Both user sessions were audited across CRM and Sales business suites, side navigation bars, header action menus, smart stat buttons, and system debranding parameters. The inspection was performed purely via automated, read-only Python RPC and Odoo 19 Web Session APIs without modifying any screen layout, data record, or system configuration.</w:t>
      </w:r>
    </w:p>
    <w:p>
      <w:r>
        <w:rPr>
          <w:b/>
        </w:rPr>
        <w:t>🚨 Key Technical Findings:</w:t>
        <w:br/>
      </w:r>
    </w:p>
    <w:p>
      <w:pPr>
        <w:pStyle w:val="ListBullet"/>
      </w:pPr>
      <w:r>
        <w:rPr>
          <w:b/>
        </w:rPr>
        <w:t xml:space="preserve">Security Group Gap: </w:t>
      </w:r>
      <w:r>
        <w:t>Administrator holds 47 security groups, whereas CC Admin holds only 26 groups (21 groups missing). CC Admin lacks 'Sales / Administrator' (Group 19) and 'Dashboard / Admin' (Group 49).</w:t>
      </w:r>
    </w:p>
    <w:p>
      <w:pPr>
        <w:pStyle w:val="ListBullet"/>
      </w:pPr>
      <w:r>
        <w:rPr>
          <w:b/>
        </w:rPr>
        <w:t xml:space="preserve">Side Appsbar Navigation: </w:t>
      </w:r>
      <w:r>
        <w:t>Administrator has 9 main apps on the left sidebar. CC Admin has only 3 apps (CRM, Sales, Settings); 6 entire business suites are completely hidden.</w:t>
      </w:r>
    </w:p>
    <w:p>
      <w:pPr>
        <w:pStyle w:val="ListBullet"/>
      </w:pPr>
      <w:r>
        <w:rPr>
          <w:b/>
        </w:rPr>
        <w:t xml:space="preserve">CRM Submenu Loss: </w:t>
      </w:r>
      <w:r>
        <w:t>Administrator has 32 submenus vs. CC Admin's 17 submenus. HOD Dashboard, Teams, Approval Settings, and the entire 14-item Configuration menu are missing for CC Admin.</w:t>
      </w:r>
    </w:p>
    <w:p>
      <w:pPr>
        <w:pStyle w:val="ListBullet"/>
      </w:pPr>
      <w:r>
        <w:rPr>
          <w:b/>
        </w:rPr>
        <w:t xml:space="preserve">Sales Submenu Loss: </w:t>
      </w:r>
      <w:r>
        <w:t>Administrator has 31 submenus vs. CC Admin's 9 submenus. Sales Teams, Reporting (4 submenus), and Configuration (18 submenus) are missing for CC Admin.</w:t>
      </w:r>
    </w:p>
    <w:p>
      <w:pPr>
        <w:pStyle w:val="ListBullet"/>
      </w:pPr>
      <w:r>
        <w:rPr>
          <w:b/>
        </w:rPr>
        <w:t xml:space="preserve">Record Deletion Rights: </w:t>
      </w:r>
      <w:r>
        <w:t>delete='False' is enforced on both List and Form views for CC Admin in both CRM Leads and Sales Quotations. CC Admin cannot delete any leads or quotations.</w:t>
      </w:r>
    </w:p>
    <w:p>
      <w:pPr>
        <w:pStyle w:val="ListBullet"/>
      </w:pPr>
      <w:r>
        <w:rPr>
          <w:b/>
        </w:rPr>
        <w:t xml:space="preserve">Sale Order Stat Buttons: </w:t>
      </w:r>
      <w:r>
        <w:t>Administrator sees 6 smart stat buttons on the Quotation/Order header. For CC Admin, all 6 stat buttons are completely hidden.</w:t>
      </w:r>
    </w:p>
    <w:p>
      <w:pPr>
        <w:pStyle w:val="ListBullet"/>
      </w:pPr>
      <w:r>
        <w:rPr>
          <w:b/>
        </w:rPr>
        <w:t xml:space="preserve">Debranding Leaks: </w:t>
      </w:r>
      <w:r>
        <w:t>OdooBot (Partner ID 2) is injected into every web session; 8 Discuss channels feature OdooBot; 12 email templates contain unbranded 'Odoo' text; support_url remains 'https://www.odoo.com/buy'; and email_secondary_color remains Odoo purple (#875A7B).</w:t>
      </w:r>
    </w:p>
    <w:p/>
    <w:p>
      <w:r>
        <w:rPr>
          <w:b/>
          <w:color w:val="1F4E79"/>
          <w:sz w:val="30"/>
        </w:rPr>
        <w:t>🏢 2. Master System &amp; User Comparison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bottom w:w="80" w:type="dxa"/>
              <w:left w:w="100" w:type="dxa"/>
              <w:right w:w="100" w:type="dxa"/>
            </w:tcMar>
            <w:shd w:fill="242733"/>
          </w:tcPr>
          <w:p>
            <w:r>
              <w:rPr>
                <w:b/>
                <w:color w:val="FFFFFF"/>
              </w:rPr>
              <w:t>#</w:t>
            </w:r>
          </w:p>
        </w:tc>
        <w:tc>
          <w:tcPr>
            <w:tcW w:type="dxa" w:w="2016"/>
            <w:tcMar>
              <w:top w:w="80" w:type="dxa"/>
              <w:bottom w:w="80" w:type="dxa"/>
              <w:left w:w="100" w:type="dxa"/>
              <w:right w:w="100" w:type="dxa"/>
            </w:tcMar>
            <w:shd w:fill="242733"/>
          </w:tcPr>
          <w:p>
            <w:r>
              <w:rPr>
                <w:b/>
                <w:color w:val="FFFFFF"/>
              </w:rPr>
              <w:t>Dimension / Feature</w:t>
            </w:r>
          </w:p>
        </w:tc>
        <w:tc>
          <w:tcPr>
            <w:tcW w:type="dxa" w:w="2016"/>
            <w:tcMar>
              <w:top w:w="80" w:type="dxa"/>
              <w:bottom w:w="80" w:type="dxa"/>
              <w:left w:w="100" w:type="dxa"/>
              <w:right w:w="100" w:type="dxa"/>
            </w:tcMar>
            <w:shd w:fill="242733"/>
          </w:tcPr>
          <w:p>
            <w:r>
              <w:rPr>
                <w:b/>
                <w:color w:val="FFFFFF"/>
              </w:rPr>
              <w:t>Administrator (admin - UID 2)</w:t>
            </w:r>
          </w:p>
        </w:tc>
        <w:tc>
          <w:tcPr>
            <w:tcW w:type="dxa" w:w="2016"/>
            <w:tcMar>
              <w:top w:w="80" w:type="dxa"/>
              <w:bottom w:w="80" w:type="dxa"/>
              <w:left w:w="100" w:type="dxa"/>
              <w:right w:w="100" w:type="dxa"/>
            </w:tcMar>
            <w:shd w:fill="242733"/>
          </w:tcPr>
          <w:p>
            <w:r>
              <w:rPr>
                <w:b/>
                <w:color w:val="FFFFFF"/>
              </w:rPr>
              <w:t>CC Admin (ccadmin - UID 11)</w:t>
            </w:r>
          </w:p>
        </w:tc>
        <w:tc>
          <w:tcPr>
            <w:tcW w:type="dxa" w:w="2016"/>
            <w:tcMar>
              <w:top w:w="80" w:type="dxa"/>
              <w:bottom w:w="80" w:type="dxa"/>
              <w:left w:w="100" w:type="dxa"/>
              <w:right w:w="100" w:type="dxa"/>
            </w:tcMar>
            <w:shd w:fill="242733"/>
          </w:tcPr>
          <w:p>
            <w:r>
              <w:rPr>
                <w:b/>
                <w:color w:val="FFFFFF"/>
              </w:rPr>
              <w:t>Parity &amp; Status</w:t>
            </w:r>
          </w:p>
        </w:tc>
      </w:tr>
      <w:tr>
        <w:tc>
          <w:tcPr>
            <w:tcW w:type="dxa" w:w="2016"/>
            <w:tcMar>
              <w:top w:w="80" w:type="dxa"/>
              <w:bottom w:w="80" w:type="dxa"/>
              <w:left w:w="100" w:type="dxa"/>
              <w:right w:w="100" w:type="dxa"/>
            </w:tcMar>
            <w:shd w:fill="F9FAFB"/>
          </w:tcPr>
          <w:p>
            <w:r>
              <w:rPr>
                <w:sz w:val="19"/>
              </w:rPr>
              <w:t>1</w:t>
            </w:r>
          </w:p>
        </w:tc>
        <w:tc>
          <w:tcPr>
            <w:tcW w:type="dxa" w:w="2016"/>
            <w:tcMar>
              <w:top w:w="80" w:type="dxa"/>
              <w:bottom w:w="80" w:type="dxa"/>
              <w:left w:w="100" w:type="dxa"/>
              <w:right w:w="100" w:type="dxa"/>
            </w:tcMar>
            <w:shd w:fill="F9FAFB"/>
          </w:tcPr>
          <w:p>
            <w:r>
              <w:rPr>
                <w:sz w:val="19"/>
              </w:rPr>
              <w:t>Target URL Route</w:t>
            </w:r>
          </w:p>
        </w:tc>
        <w:tc>
          <w:tcPr>
            <w:tcW w:type="dxa" w:w="2016"/>
            <w:tcMar>
              <w:top w:w="80" w:type="dxa"/>
              <w:bottom w:w="80" w:type="dxa"/>
              <w:left w:w="100" w:type="dxa"/>
              <w:right w:w="100" w:type="dxa"/>
            </w:tcMar>
            <w:shd w:fill="F9FAFB"/>
          </w:tcPr>
          <w:p>
            <w:r>
              <w:rPr>
                <w:sz w:val="19"/>
              </w:rPr>
              <w:t>https://app.canadiancrystalline.info/canadian/</w:t>
            </w:r>
          </w:p>
        </w:tc>
        <w:tc>
          <w:tcPr>
            <w:tcW w:type="dxa" w:w="2016"/>
            <w:tcMar>
              <w:top w:w="80" w:type="dxa"/>
              <w:bottom w:w="80" w:type="dxa"/>
              <w:left w:w="100" w:type="dxa"/>
              <w:right w:w="100" w:type="dxa"/>
            </w:tcMar>
            <w:shd w:fill="F9FAFB"/>
          </w:tcPr>
          <w:p>
            <w:r>
              <w:rPr>
                <w:sz w:val="19"/>
              </w:rPr>
              <w:t>https://app.canadiancrystalline.info/canadian/</w:t>
            </w:r>
          </w:p>
        </w:tc>
        <w:tc>
          <w:tcPr>
            <w:tcW w:type="dxa" w:w="2016"/>
            <w:tcMar>
              <w:top w:w="80" w:type="dxa"/>
              <w:bottom w:w="80" w:type="dxa"/>
              <w:left w:w="100" w:type="dxa"/>
              <w:right w:w="100" w:type="dxa"/>
            </w:tcMar>
            <w:shd w:fill="F9FAFB"/>
          </w:tcPr>
          <w:p>
            <w:r>
              <w:rPr>
                <w:sz w:val="19"/>
              </w:rPr>
              <w:t>✅ 100% Match</w:t>
            </w:r>
          </w:p>
        </w:tc>
      </w:tr>
      <w:tr>
        <w:tc>
          <w:tcPr>
            <w:tcW w:type="dxa" w:w="2016"/>
            <w:tcMar>
              <w:top w:w="80" w:type="dxa"/>
              <w:bottom w:w="80" w:type="dxa"/>
              <w:left w:w="100" w:type="dxa"/>
              <w:right w:w="100" w:type="dxa"/>
            </w:tcMar>
          </w:tcPr>
          <w:p>
            <w:r>
              <w:rPr>
                <w:sz w:val="19"/>
              </w:rPr>
              <w:t>2</w:t>
            </w:r>
          </w:p>
        </w:tc>
        <w:tc>
          <w:tcPr>
            <w:tcW w:type="dxa" w:w="2016"/>
            <w:tcMar>
              <w:top w:w="80" w:type="dxa"/>
              <w:bottom w:w="80" w:type="dxa"/>
              <w:left w:w="100" w:type="dxa"/>
              <w:right w:w="100" w:type="dxa"/>
            </w:tcMar>
          </w:tcPr>
          <w:p>
            <w:r>
              <w:rPr>
                <w:sz w:val="19"/>
              </w:rPr>
              <w:t>Odoo Core Engine</w:t>
            </w:r>
          </w:p>
        </w:tc>
        <w:tc>
          <w:tcPr>
            <w:tcW w:type="dxa" w:w="2016"/>
            <w:tcMar>
              <w:top w:w="80" w:type="dxa"/>
              <w:bottom w:w="80" w:type="dxa"/>
              <w:left w:w="100" w:type="dxa"/>
              <w:right w:w="100" w:type="dxa"/>
            </w:tcMar>
          </w:tcPr>
          <w:p>
            <w:r>
              <w:rPr>
                <w:sz w:val="19"/>
              </w:rPr>
              <w:t>Odoo 19.0-20260816</w:t>
            </w:r>
          </w:p>
        </w:tc>
        <w:tc>
          <w:tcPr>
            <w:tcW w:type="dxa" w:w="2016"/>
            <w:tcMar>
              <w:top w:w="80" w:type="dxa"/>
              <w:bottom w:w="80" w:type="dxa"/>
              <w:left w:w="100" w:type="dxa"/>
              <w:right w:w="100" w:type="dxa"/>
            </w:tcMar>
          </w:tcPr>
          <w:p>
            <w:r>
              <w:rPr>
                <w:sz w:val="19"/>
              </w:rPr>
              <w:t>Odoo 19.0-20260816</w:t>
            </w:r>
          </w:p>
        </w:tc>
        <w:tc>
          <w:tcPr>
            <w:tcW w:type="dxa" w:w="2016"/>
            <w:tcMar>
              <w:top w:w="80" w:type="dxa"/>
              <w:bottom w:w="80" w:type="dxa"/>
              <w:left w:w="100" w:type="dxa"/>
              <w:right w:w="100" w:type="dxa"/>
            </w:tcMar>
          </w:tcPr>
          <w:p>
            <w:r>
              <w:rPr>
                <w:sz w:val="19"/>
              </w:rPr>
              <w:t>✅ 100% Match</w:t>
            </w:r>
          </w:p>
        </w:tc>
      </w:tr>
      <w:tr>
        <w:tc>
          <w:tcPr>
            <w:tcW w:type="dxa" w:w="2016"/>
            <w:tcMar>
              <w:top w:w="80" w:type="dxa"/>
              <w:bottom w:w="80" w:type="dxa"/>
              <w:left w:w="100" w:type="dxa"/>
              <w:right w:w="100" w:type="dxa"/>
            </w:tcMar>
            <w:shd w:fill="F9FAFB"/>
          </w:tcPr>
          <w:p>
            <w:r>
              <w:rPr>
                <w:sz w:val="19"/>
              </w:rPr>
              <w:t>3</w:t>
            </w:r>
          </w:p>
        </w:tc>
        <w:tc>
          <w:tcPr>
            <w:tcW w:type="dxa" w:w="2016"/>
            <w:tcMar>
              <w:top w:w="80" w:type="dxa"/>
              <w:bottom w:w="80" w:type="dxa"/>
              <w:left w:w="100" w:type="dxa"/>
              <w:right w:w="100" w:type="dxa"/>
            </w:tcMar>
            <w:shd w:fill="F9FAFB"/>
          </w:tcPr>
          <w:p>
            <w:r>
              <w:rPr>
                <w:sz w:val="19"/>
              </w:rPr>
              <w:t>Active Database Name</w:t>
            </w:r>
          </w:p>
        </w:tc>
        <w:tc>
          <w:tcPr>
            <w:tcW w:type="dxa" w:w="2016"/>
            <w:tcMar>
              <w:top w:w="80" w:type="dxa"/>
              <w:bottom w:w="80" w:type="dxa"/>
              <w:left w:w="100" w:type="dxa"/>
              <w:right w:w="100" w:type="dxa"/>
            </w:tcMar>
            <w:shd w:fill="F9FAFB"/>
          </w:tcPr>
          <w:p>
            <w:r>
              <w:rPr>
                <w:sz w:val="19"/>
              </w:rPr>
              <w:t>CC_Live_Stage</w:t>
            </w:r>
          </w:p>
        </w:tc>
        <w:tc>
          <w:tcPr>
            <w:tcW w:type="dxa" w:w="2016"/>
            <w:tcMar>
              <w:top w:w="80" w:type="dxa"/>
              <w:bottom w:w="80" w:type="dxa"/>
              <w:left w:w="100" w:type="dxa"/>
              <w:right w:w="100" w:type="dxa"/>
            </w:tcMar>
            <w:shd w:fill="F9FAFB"/>
          </w:tcPr>
          <w:p>
            <w:r>
              <w:rPr>
                <w:sz w:val="19"/>
              </w:rPr>
              <w:t>CC_Live_Stage</w:t>
            </w:r>
          </w:p>
        </w:tc>
        <w:tc>
          <w:tcPr>
            <w:tcW w:type="dxa" w:w="2016"/>
            <w:tcMar>
              <w:top w:w="80" w:type="dxa"/>
              <w:bottom w:w="80" w:type="dxa"/>
              <w:left w:w="100" w:type="dxa"/>
              <w:right w:w="100" w:type="dxa"/>
            </w:tcMar>
            <w:shd w:fill="F9FAFB"/>
          </w:tcPr>
          <w:p>
            <w:r>
              <w:rPr>
                <w:sz w:val="19"/>
              </w:rPr>
              <w:t>✅ 100% Match</w:t>
            </w:r>
          </w:p>
        </w:tc>
      </w:tr>
      <w:tr>
        <w:tc>
          <w:tcPr>
            <w:tcW w:type="dxa" w:w="2016"/>
            <w:tcMar>
              <w:top w:w="80" w:type="dxa"/>
              <w:bottom w:w="80" w:type="dxa"/>
              <w:left w:w="100" w:type="dxa"/>
              <w:right w:w="100" w:type="dxa"/>
            </w:tcMar>
          </w:tcPr>
          <w:p>
            <w:r>
              <w:rPr>
                <w:sz w:val="19"/>
              </w:rPr>
              <w:t>4</w:t>
            </w:r>
          </w:p>
        </w:tc>
        <w:tc>
          <w:tcPr>
            <w:tcW w:type="dxa" w:w="2016"/>
            <w:tcMar>
              <w:top w:w="80" w:type="dxa"/>
              <w:bottom w:w="80" w:type="dxa"/>
              <w:left w:w="100" w:type="dxa"/>
              <w:right w:w="100" w:type="dxa"/>
            </w:tcMar>
          </w:tcPr>
          <w:p>
            <w:r>
              <w:rPr>
                <w:sz w:val="19"/>
              </w:rPr>
              <w:t>Active Company Name</w:t>
            </w:r>
          </w:p>
        </w:tc>
        <w:tc>
          <w:tcPr>
            <w:tcW w:type="dxa" w:w="2016"/>
            <w:tcMar>
              <w:top w:w="80" w:type="dxa"/>
              <w:bottom w:w="80" w:type="dxa"/>
              <w:left w:w="100" w:type="dxa"/>
              <w:right w:w="100" w:type="dxa"/>
            </w:tcMar>
          </w:tcPr>
          <w:p>
            <w:r>
              <w:rPr>
                <w:sz w:val="19"/>
              </w:rPr>
              <w:t>Canadian Crystaline (ID: 1)</w:t>
            </w:r>
          </w:p>
        </w:tc>
        <w:tc>
          <w:tcPr>
            <w:tcW w:type="dxa" w:w="2016"/>
            <w:tcMar>
              <w:top w:w="80" w:type="dxa"/>
              <w:bottom w:w="80" w:type="dxa"/>
              <w:left w:w="100" w:type="dxa"/>
              <w:right w:w="100" w:type="dxa"/>
            </w:tcMar>
          </w:tcPr>
          <w:p>
            <w:r>
              <w:rPr>
                <w:sz w:val="19"/>
              </w:rPr>
              <w:t>Canadian Crystaline (ID: 1)</w:t>
            </w:r>
          </w:p>
        </w:tc>
        <w:tc>
          <w:tcPr>
            <w:tcW w:type="dxa" w:w="2016"/>
            <w:tcMar>
              <w:top w:w="80" w:type="dxa"/>
              <w:bottom w:w="80" w:type="dxa"/>
              <w:left w:w="100" w:type="dxa"/>
              <w:right w:w="100" w:type="dxa"/>
            </w:tcMar>
          </w:tcPr>
          <w:p>
            <w:r>
              <w:rPr>
                <w:sz w:val="19"/>
              </w:rPr>
              <w:t>✅ 100% Match</w:t>
            </w:r>
          </w:p>
        </w:tc>
      </w:tr>
      <w:tr>
        <w:tc>
          <w:tcPr>
            <w:tcW w:type="dxa" w:w="2016"/>
            <w:tcMar>
              <w:top w:w="80" w:type="dxa"/>
              <w:bottom w:w="80" w:type="dxa"/>
              <w:left w:w="100" w:type="dxa"/>
              <w:right w:w="100" w:type="dxa"/>
            </w:tcMar>
            <w:shd w:fill="F9FAFB"/>
          </w:tcPr>
          <w:p>
            <w:r>
              <w:rPr>
                <w:sz w:val="19"/>
              </w:rPr>
              <w:t>5</w:t>
            </w:r>
          </w:p>
        </w:tc>
        <w:tc>
          <w:tcPr>
            <w:tcW w:type="dxa" w:w="2016"/>
            <w:tcMar>
              <w:top w:w="80" w:type="dxa"/>
              <w:bottom w:w="80" w:type="dxa"/>
              <w:left w:w="100" w:type="dxa"/>
              <w:right w:w="100" w:type="dxa"/>
            </w:tcMar>
            <w:shd w:fill="F9FAFB"/>
          </w:tcPr>
          <w:p>
            <w:r>
              <w:rPr>
                <w:sz w:val="19"/>
              </w:rPr>
              <w:t>User Login &amp; Full Name</w:t>
            </w:r>
          </w:p>
        </w:tc>
        <w:tc>
          <w:tcPr>
            <w:tcW w:type="dxa" w:w="2016"/>
            <w:tcMar>
              <w:top w:w="80" w:type="dxa"/>
              <w:bottom w:w="80" w:type="dxa"/>
              <w:left w:w="100" w:type="dxa"/>
              <w:right w:w="100" w:type="dxa"/>
            </w:tcMar>
            <w:shd w:fill="F9FAFB"/>
          </w:tcPr>
          <w:p>
            <w:r>
              <w:rPr>
                <w:sz w:val="19"/>
              </w:rPr>
              <w:t>admin (Administrator)</w:t>
            </w:r>
          </w:p>
        </w:tc>
        <w:tc>
          <w:tcPr>
            <w:tcW w:type="dxa" w:w="2016"/>
            <w:tcMar>
              <w:top w:w="80" w:type="dxa"/>
              <w:bottom w:w="80" w:type="dxa"/>
              <w:left w:w="100" w:type="dxa"/>
              <w:right w:w="100" w:type="dxa"/>
            </w:tcMar>
            <w:shd w:fill="F9FAFB"/>
          </w:tcPr>
          <w:p>
            <w:r>
              <w:rPr>
                <w:sz w:val="19"/>
              </w:rPr>
              <w:t>ccadmin (CC Admin)</w:t>
            </w:r>
          </w:p>
        </w:tc>
        <w:tc>
          <w:tcPr>
            <w:tcW w:type="dxa" w:w="2016"/>
            <w:tcMar>
              <w:top w:w="80" w:type="dxa"/>
              <w:bottom w:w="80" w:type="dxa"/>
              <w:left w:w="100" w:type="dxa"/>
              <w:right w:w="100" w:type="dxa"/>
            </w:tcMar>
            <w:shd w:fill="F9FAFB"/>
          </w:tcPr>
          <w:p>
            <w:r>
              <w:rPr>
                <w:sz w:val="19"/>
              </w:rPr>
              <w:t>👤 Account Specific</w:t>
            </w:r>
          </w:p>
        </w:tc>
      </w:tr>
      <w:tr>
        <w:tc>
          <w:tcPr>
            <w:tcW w:type="dxa" w:w="2016"/>
            <w:tcMar>
              <w:top w:w="80" w:type="dxa"/>
              <w:bottom w:w="80" w:type="dxa"/>
              <w:left w:w="100" w:type="dxa"/>
              <w:right w:w="100" w:type="dxa"/>
            </w:tcMar>
          </w:tcPr>
          <w:p>
            <w:r>
              <w:rPr>
                <w:sz w:val="19"/>
              </w:rPr>
              <w:t>6</w:t>
            </w:r>
          </w:p>
        </w:tc>
        <w:tc>
          <w:tcPr>
            <w:tcW w:type="dxa" w:w="2016"/>
            <w:tcMar>
              <w:top w:w="80" w:type="dxa"/>
              <w:bottom w:w="80" w:type="dxa"/>
              <w:left w:w="100" w:type="dxa"/>
              <w:right w:w="100" w:type="dxa"/>
            </w:tcMar>
          </w:tcPr>
          <w:p>
            <w:r>
              <w:rPr>
                <w:sz w:val="19"/>
              </w:rPr>
              <w:t>Total Security Groups</w:t>
            </w:r>
          </w:p>
        </w:tc>
        <w:tc>
          <w:tcPr>
            <w:tcW w:type="dxa" w:w="2016"/>
            <w:tcMar>
              <w:top w:w="80" w:type="dxa"/>
              <w:bottom w:w="80" w:type="dxa"/>
              <w:left w:w="100" w:type="dxa"/>
              <w:right w:w="100" w:type="dxa"/>
            </w:tcMar>
          </w:tcPr>
          <w:p>
            <w:r>
              <w:rPr>
                <w:sz w:val="19"/>
              </w:rPr>
              <w:t>47 Security Groups</w:t>
            </w:r>
          </w:p>
        </w:tc>
        <w:tc>
          <w:tcPr>
            <w:tcW w:type="dxa" w:w="2016"/>
            <w:tcMar>
              <w:top w:w="80" w:type="dxa"/>
              <w:bottom w:w="80" w:type="dxa"/>
              <w:left w:w="100" w:type="dxa"/>
              <w:right w:w="100" w:type="dxa"/>
            </w:tcMar>
          </w:tcPr>
          <w:p>
            <w:r>
              <w:rPr>
                <w:sz w:val="19"/>
              </w:rPr>
              <w:t>26 Security Groups</w:t>
            </w:r>
          </w:p>
        </w:tc>
        <w:tc>
          <w:tcPr>
            <w:tcW w:type="dxa" w:w="2016"/>
            <w:tcMar>
              <w:top w:w="80" w:type="dxa"/>
              <w:bottom w:w="80" w:type="dxa"/>
              <w:left w:w="100" w:type="dxa"/>
              <w:right w:w="100" w:type="dxa"/>
            </w:tcMar>
          </w:tcPr>
          <w:p>
            <w:r>
              <w:rPr>
                <w:sz w:val="19"/>
              </w:rPr>
              <w:t>⚠️ 21 Groups Missing on CC Admin</w:t>
            </w:r>
          </w:p>
        </w:tc>
      </w:tr>
      <w:tr>
        <w:tc>
          <w:tcPr>
            <w:tcW w:type="dxa" w:w="2016"/>
            <w:tcMar>
              <w:top w:w="80" w:type="dxa"/>
              <w:bottom w:w="80" w:type="dxa"/>
              <w:left w:w="100" w:type="dxa"/>
              <w:right w:w="100" w:type="dxa"/>
            </w:tcMar>
            <w:shd w:fill="F9FAFB"/>
          </w:tcPr>
          <w:p>
            <w:r>
              <w:rPr>
                <w:sz w:val="19"/>
              </w:rPr>
              <w:t>7</w:t>
            </w:r>
          </w:p>
        </w:tc>
        <w:tc>
          <w:tcPr>
            <w:tcW w:type="dxa" w:w="2016"/>
            <w:tcMar>
              <w:top w:w="80" w:type="dxa"/>
              <w:bottom w:w="80" w:type="dxa"/>
              <w:left w:w="100" w:type="dxa"/>
              <w:right w:w="100" w:type="dxa"/>
            </w:tcMar>
            <w:shd w:fill="F9FAFB"/>
          </w:tcPr>
          <w:p>
            <w:r>
              <w:rPr>
                <w:sz w:val="19"/>
              </w:rPr>
              <w:t>Sales Security Group</w:t>
            </w:r>
          </w:p>
        </w:tc>
        <w:tc>
          <w:tcPr>
            <w:tcW w:type="dxa" w:w="2016"/>
            <w:tcMar>
              <w:top w:w="80" w:type="dxa"/>
              <w:bottom w:w="80" w:type="dxa"/>
              <w:left w:w="100" w:type="dxa"/>
              <w:right w:w="100" w:type="dxa"/>
            </w:tcMar>
            <w:shd w:fill="F9FAFB"/>
          </w:tcPr>
          <w:p>
            <w:r>
              <w:rPr>
                <w:sz w:val="19"/>
              </w:rPr>
              <w:t>Sales / Administrator (Full Manager)</w:t>
            </w:r>
          </w:p>
        </w:tc>
        <w:tc>
          <w:tcPr>
            <w:tcW w:type="dxa" w:w="2016"/>
            <w:tcMar>
              <w:top w:w="80" w:type="dxa"/>
              <w:bottom w:w="80" w:type="dxa"/>
              <w:left w:w="100" w:type="dxa"/>
              <w:right w:w="100" w:type="dxa"/>
            </w:tcMar>
            <w:shd w:fill="F9FAFB"/>
          </w:tcPr>
          <w:p>
            <w:r>
              <w:rPr>
                <w:sz w:val="19"/>
              </w:rPr>
              <w:t>Sales / User: All Documents</w:t>
            </w:r>
          </w:p>
        </w:tc>
        <w:tc>
          <w:tcPr>
            <w:tcW w:type="dxa" w:w="2016"/>
            <w:tcMar>
              <w:top w:w="80" w:type="dxa"/>
              <w:bottom w:w="80" w:type="dxa"/>
              <w:left w:w="100" w:type="dxa"/>
              <w:right w:w="100" w:type="dxa"/>
            </w:tcMar>
            <w:shd w:fill="F9FAFB"/>
          </w:tcPr>
          <w:p>
            <w:r>
              <w:rPr>
                <w:sz w:val="19"/>
              </w:rPr>
              <w:t>⚠️ CC Admin Demoted to User</w:t>
            </w:r>
          </w:p>
        </w:tc>
      </w:tr>
      <w:tr>
        <w:tc>
          <w:tcPr>
            <w:tcW w:type="dxa" w:w="2016"/>
            <w:tcMar>
              <w:top w:w="80" w:type="dxa"/>
              <w:bottom w:w="80" w:type="dxa"/>
              <w:left w:w="100" w:type="dxa"/>
              <w:right w:w="100" w:type="dxa"/>
            </w:tcMar>
          </w:tcPr>
          <w:p>
            <w:r>
              <w:rPr>
                <w:sz w:val="19"/>
              </w:rPr>
              <w:t>8</w:t>
            </w:r>
          </w:p>
        </w:tc>
        <w:tc>
          <w:tcPr>
            <w:tcW w:type="dxa" w:w="2016"/>
            <w:tcMar>
              <w:top w:w="80" w:type="dxa"/>
              <w:bottom w:w="80" w:type="dxa"/>
              <w:left w:w="100" w:type="dxa"/>
              <w:right w:w="100" w:type="dxa"/>
            </w:tcMar>
          </w:tcPr>
          <w:p>
            <w:r>
              <w:rPr>
                <w:sz w:val="19"/>
              </w:rPr>
              <w:t>Assigned Sales Team</w:t>
            </w:r>
          </w:p>
        </w:tc>
        <w:tc>
          <w:tcPr>
            <w:tcW w:type="dxa" w:w="2016"/>
            <w:tcMar>
              <w:top w:w="80" w:type="dxa"/>
              <w:bottom w:w="80" w:type="dxa"/>
              <w:left w:w="100" w:type="dxa"/>
              <w:right w:w="100" w:type="dxa"/>
            </w:tcMar>
          </w:tcPr>
          <w:p>
            <w:r>
              <w:rPr>
                <w:sz w:val="19"/>
              </w:rPr>
              <w:t>[1, 'BDD']</w:t>
            </w:r>
          </w:p>
        </w:tc>
        <w:tc>
          <w:tcPr>
            <w:tcW w:type="dxa" w:w="2016"/>
            <w:tcMar>
              <w:top w:w="80" w:type="dxa"/>
              <w:bottom w:w="80" w:type="dxa"/>
              <w:left w:w="100" w:type="dxa"/>
              <w:right w:w="100" w:type="dxa"/>
            </w:tcMar>
          </w:tcPr>
          <w:p>
            <w:r>
              <w:rPr>
                <w:sz w:val="19"/>
              </w:rPr>
              <w:t>False (Unassigned)</w:t>
            </w:r>
          </w:p>
        </w:tc>
        <w:tc>
          <w:tcPr>
            <w:tcW w:type="dxa" w:w="2016"/>
            <w:tcMar>
              <w:top w:w="80" w:type="dxa"/>
              <w:bottom w:w="80" w:type="dxa"/>
              <w:left w:w="100" w:type="dxa"/>
              <w:right w:w="100" w:type="dxa"/>
            </w:tcMar>
          </w:tcPr>
          <w:p>
            <w:r>
              <w:rPr>
                <w:sz w:val="19"/>
              </w:rPr>
              <w:t>⚠️ No Sales Team on CC Admin</w:t>
            </w:r>
          </w:p>
        </w:tc>
      </w:tr>
      <w:tr>
        <w:tc>
          <w:tcPr>
            <w:tcW w:type="dxa" w:w="2016"/>
            <w:tcMar>
              <w:top w:w="80" w:type="dxa"/>
              <w:bottom w:w="80" w:type="dxa"/>
              <w:left w:w="100" w:type="dxa"/>
              <w:right w:w="100" w:type="dxa"/>
            </w:tcMar>
            <w:shd w:fill="F9FAFB"/>
          </w:tcPr>
          <w:p>
            <w:r>
              <w:rPr>
                <w:sz w:val="19"/>
              </w:rPr>
              <w:t>9</w:t>
            </w:r>
          </w:p>
        </w:tc>
        <w:tc>
          <w:tcPr>
            <w:tcW w:type="dxa" w:w="2016"/>
            <w:tcMar>
              <w:top w:w="80" w:type="dxa"/>
              <w:bottom w:w="80" w:type="dxa"/>
              <w:left w:w="100" w:type="dxa"/>
              <w:right w:w="100" w:type="dxa"/>
            </w:tcMar>
            <w:shd w:fill="F9FAFB"/>
          </w:tcPr>
          <w:p>
            <w:r>
              <w:rPr>
                <w:sz w:val="19"/>
              </w:rPr>
              <w:t>Assigned CRM Teams</w:t>
            </w:r>
          </w:p>
        </w:tc>
        <w:tc>
          <w:tcPr>
            <w:tcW w:type="dxa" w:w="2016"/>
            <w:tcMar>
              <w:top w:w="80" w:type="dxa"/>
              <w:bottom w:w="80" w:type="dxa"/>
              <w:left w:w="100" w:type="dxa"/>
              <w:right w:w="100" w:type="dxa"/>
            </w:tcMar>
            <w:shd w:fill="F9FAFB"/>
          </w:tcPr>
          <w:p>
            <w:r>
              <w:rPr>
                <w:sz w:val="19"/>
              </w:rPr>
              <w:t>[1]</w:t>
            </w:r>
          </w:p>
        </w:tc>
        <w:tc>
          <w:tcPr>
            <w:tcW w:type="dxa" w:w="2016"/>
            <w:tcMar>
              <w:top w:w="80" w:type="dxa"/>
              <w:bottom w:w="80" w:type="dxa"/>
              <w:left w:w="100" w:type="dxa"/>
              <w:right w:w="100" w:type="dxa"/>
            </w:tcMar>
            <w:shd w:fill="F9FAFB"/>
          </w:tcPr>
          <w:p>
            <w:r>
              <w:rPr>
                <w:sz w:val="19"/>
              </w:rPr>
              <w:t>[] (Empty List)</w:t>
            </w:r>
          </w:p>
        </w:tc>
        <w:tc>
          <w:tcPr>
            <w:tcW w:type="dxa" w:w="2016"/>
            <w:tcMar>
              <w:top w:w="80" w:type="dxa"/>
              <w:bottom w:w="80" w:type="dxa"/>
              <w:left w:w="100" w:type="dxa"/>
              <w:right w:w="100" w:type="dxa"/>
            </w:tcMar>
            <w:shd w:fill="F9FAFB"/>
          </w:tcPr>
          <w:p>
            <w:r>
              <w:rPr>
                <w:sz w:val="19"/>
              </w:rPr>
              <w:t>⚠️ No CRM Team on CC Admin</w:t>
            </w:r>
          </w:p>
        </w:tc>
      </w:tr>
      <w:tr>
        <w:tc>
          <w:tcPr>
            <w:tcW w:type="dxa" w:w="2016"/>
            <w:tcMar>
              <w:top w:w="80" w:type="dxa"/>
              <w:bottom w:w="80" w:type="dxa"/>
              <w:left w:w="100" w:type="dxa"/>
              <w:right w:w="100" w:type="dxa"/>
            </w:tcMar>
          </w:tcPr>
          <w:p>
            <w:r>
              <w:rPr>
                <w:sz w:val="19"/>
              </w:rPr>
              <w:t>10</w:t>
            </w:r>
          </w:p>
        </w:tc>
        <w:tc>
          <w:tcPr>
            <w:tcW w:type="dxa" w:w="2016"/>
            <w:tcMar>
              <w:top w:w="80" w:type="dxa"/>
              <w:bottom w:w="80" w:type="dxa"/>
              <w:left w:w="100" w:type="dxa"/>
              <w:right w:w="100" w:type="dxa"/>
            </w:tcMar>
          </w:tcPr>
          <w:p>
            <w:r>
              <w:rPr>
                <w:sz w:val="19"/>
              </w:rPr>
              <w:t>Side Navigation (Appsbar)</w:t>
            </w:r>
          </w:p>
        </w:tc>
        <w:tc>
          <w:tcPr>
            <w:tcW w:type="dxa" w:w="2016"/>
            <w:tcMar>
              <w:top w:w="80" w:type="dxa"/>
              <w:bottom w:w="80" w:type="dxa"/>
              <w:left w:w="100" w:type="dxa"/>
              <w:right w:w="100" w:type="dxa"/>
            </w:tcMar>
          </w:tcPr>
          <w:p>
            <w:r>
              <w:rPr>
                <w:sz w:val="19"/>
              </w:rPr>
              <w:t>9 Root Applications</w:t>
            </w:r>
          </w:p>
        </w:tc>
        <w:tc>
          <w:tcPr>
            <w:tcW w:type="dxa" w:w="2016"/>
            <w:tcMar>
              <w:top w:w="80" w:type="dxa"/>
              <w:bottom w:w="80" w:type="dxa"/>
              <w:left w:w="100" w:type="dxa"/>
              <w:right w:w="100" w:type="dxa"/>
            </w:tcMar>
          </w:tcPr>
          <w:p>
            <w:r>
              <w:rPr>
                <w:sz w:val="19"/>
              </w:rPr>
              <w:t>3 Root Applications</w:t>
            </w:r>
          </w:p>
        </w:tc>
        <w:tc>
          <w:tcPr>
            <w:tcW w:type="dxa" w:w="2016"/>
            <w:tcMar>
              <w:top w:w="80" w:type="dxa"/>
              <w:bottom w:w="80" w:type="dxa"/>
              <w:left w:w="100" w:type="dxa"/>
              <w:right w:w="100" w:type="dxa"/>
            </w:tcMar>
          </w:tcPr>
          <w:p>
            <w:r>
              <w:rPr>
                <w:sz w:val="19"/>
              </w:rPr>
              <w:t>⚠️ 6 Applications Hidden</w:t>
            </w:r>
          </w:p>
        </w:tc>
      </w:tr>
      <w:tr>
        <w:tc>
          <w:tcPr>
            <w:tcW w:type="dxa" w:w="2016"/>
            <w:tcMar>
              <w:top w:w="80" w:type="dxa"/>
              <w:bottom w:w="80" w:type="dxa"/>
              <w:left w:w="100" w:type="dxa"/>
              <w:right w:w="100" w:type="dxa"/>
            </w:tcMar>
            <w:shd w:fill="F9FAFB"/>
          </w:tcPr>
          <w:p>
            <w:r>
              <w:rPr>
                <w:sz w:val="19"/>
              </w:rPr>
              <w:t>11</w:t>
            </w:r>
          </w:p>
        </w:tc>
        <w:tc>
          <w:tcPr>
            <w:tcW w:type="dxa" w:w="2016"/>
            <w:tcMar>
              <w:top w:w="80" w:type="dxa"/>
              <w:bottom w:w="80" w:type="dxa"/>
              <w:left w:w="100" w:type="dxa"/>
              <w:right w:w="100" w:type="dxa"/>
            </w:tcMar>
            <w:shd w:fill="F9FAFB"/>
          </w:tcPr>
          <w:p>
            <w:r>
              <w:rPr>
                <w:sz w:val="19"/>
              </w:rPr>
              <w:t>CRM Submenu Headers</w:t>
            </w:r>
          </w:p>
        </w:tc>
        <w:tc>
          <w:tcPr>
            <w:tcW w:type="dxa" w:w="2016"/>
            <w:tcMar>
              <w:top w:w="80" w:type="dxa"/>
              <w:bottom w:w="80" w:type="dxa"/>
              <w:left w:w="100" w:type="dxa"/>
              <w:right w:w="100" w:type="dxa"/>
            </w:tcMar>
            <w:shd w:fill="F9FAFB"/>
          </w:tcPr>
          <w:p>
            <w:r>
              <w:rPr>
                <w:sz w:val="19"/>
              </w:rPr>
              <w:t>32 Submenus</w:t>
            </w:r>
          </w:p>
        </w:tc>
        <w:tc>
          <w:tcPr>
            <w:tcW w:type="dxa" w:w="2016"/>
            <w:tcMar>
              <w:top w:w="80" w:type="dxa"/>
              <w:bottom w:w="80" w:type="dxa"/>
              <w:left w:w="100" w:type="dxa"/>
              <w:right w:w="100" w:type="dxa"/>
            </w:tcMar>
            <w:shd w:fill="F9FAFB"/>
          </w:tcPr>
          <w:p>
            <w:r>
              <w:rPr>
                <w:sz w:val="19"/>
              </w:rPr>
              <w:t>17 Submenus</w:t>
            </w:r>
          </w:p>
        </w:tc>
        <w:tc>
          <w:tcPr>
            <w:tcW w:type="dxa" w:w="2016"/>
            <w:tcMar>
              <w:top w:w="80" w:type="dxa"/>
              <w:bottom w:w="80" w:type="dxa"/>
              <w:left w:w="100" w:type="dxa"/>
              <w:right w:w="100" w:type="dxa"/>
            </w:tcMar>
            <w:shd w:fill="F9FAFB"/>
          </w:tcPr>
          <w:p>
            <w:r>
              <w:rPr>
                <w:sz w:val="19"/>
              </w:rPr>
              <w:t>⚠️ 15 Submenus Missing</w:t>
            </w:r>
          </w:p>
        </w:tc>
      </w:tr>
      <w:tr>
        <w:tc>
          <w:tcPr>
            <w:tcW w:type="dxa" w:w="2016"/>
            <w:tcMar>
              <w:top w:w="80" w:type="dxa"/>
              <w:bottom w:w="80" w:type="dxa"/>
              <w:left w:w="100" w:type="dxa"/>
              <w:right w:w="100" w:type="dxa"/>
            </w:tcMar>
          </w:tcPr>
          <w:p>
            <w:r>
              <w:rPr>
                <w:sz w:val="19"/>
              </w:rPr>
              <w:t>12</w:t>
            </w:r>
          </w:p>
        </w:tc>
        <w:tc>
          <w:tcPr>
            <w:tcW w:type="dxa" w:w="2016"/>
            <w:tcMar>
              <w:top w:w="80" w:type="dxa"/>
              <w:bottom w:w="80" w:type="dxa"/>
              <w:left w:w="100" w:type="dxa"/>
              <w:right w:w="100" w:type="dxa"/>
            </w:tcMar>
          </w:tcPr>
          <w:p>
            <w:r>
              <w:rPr>
                <w:sz w:val="19"/>
              </w:rPr>
              <w:t>Sales Submenu Headers</w:t>
            </w:r>
          </w:p>
        </w:tc>
        <w:tc>
          <w:tcPr>
            <w:tcW w:type="dxa" w:w="2016"/>
            <w:tcMar>
              <w:top w:w="80" w:type="dxa"/>
              <w:bottom w:w="80" w:type="dxa"/>
              <w:left w:w="100" w:type="dxa"/>
              <w:right w:w="100" w:type="dxa"/>
            </w:tcMar>
          </w:tcPr>
          <w:p>
            <w:r>
              <w:rPr>
                <w:sz w:val="19"/>
              </w:rPr>
              <w:t>31 Submenus</w:t>
            </w:r>
          </w:p>
        </w:tc>
        <w:tc>
          <w:tcPr>
            <w:tcW w:type="dxa" w:w="2016"/>
            <w:tcMar>
              <w:top w:w="80" w:type="dxa"/>
              <w:bottom w:w="80" w:type="dxa"/>
              <w:left w:w="100" w:type="dxa"/>
              <w:right w:w="100" w:type="dxa"/>
            </w:tcMar>
          </w:tcPr>
          <w:p>
            <w:r>
              <w:rPr>
                <w:sz w:val="19"/>
              </w:rPr>
              <w:t>9 Submenus</w:t>
            </w:r>
          </w:p>
        </w:tc>
        <w:tc>
          <w:tcPr>
            <w:tcW w:type="dxa" w:w="2016"/>
            <w:tcMar>
              <w:top w:w="80" w:type="dxa"/>
              <w:bottom w:w="80" w:type="dxa"/>
              <w:left w:w="100" w:type="dxa"/>
              <w:right w:w="100" w:type="dxa"/>
            </w:tcMar>
          </w:tcPr>
          <w:p>
            <w:r>
              <w:rPr>
                <w:sz w:val="19"/>
              </w:rPr>
              <w:t>⚠️ 22 Submenus Missing</w:t>
            </w:r>
          </w:p>
        </w:tc>
      </w:tr>
      <w:tr>
        <w:tc>
          <w:tcPr>
            <w:tcW w:type="dxa" w:w="2016"/>
            <w:tcMar>
              <w:top w:w="80" w:type="dxa"/>
              <w:bottom w:w="80" w:type="dxa"/>
              <w:left w:w="100" w:type="dxa"/>
              <w:right w:w="100" w:type="dxa"/>
            </w:tcMar>
            <w:shd w:fill="F9FAFB"/>
          </w:tcPr>
          <w:p>
            <w:r>
              <w:rPr>
                <w:sz w:val="19"/>
              </w:rPr>
              <w:t>13</w:t>
            </w:r>
          </w:p>
        </w:tc>
        <w:tc>
          <w:tcPr>
            <w:tcW w:type="dxa" w:w="2016"/>
            <w:tcMar>
              <w:top w:w="80" w:type="dxa"/>
              <w:bottom w:w="80" w:type="dxa"/>
              <w:left w:w="100" w:type="dxa"/>
              <w:right w:w="100" w:type="dxa"/>
            </w:tcMar>
            <w:shd w:fill="F9FAFB"/>
          </w:tcPr>
          <w:p>
            <w:r>
              <w:rPr>
                <w:sz w:val="19"/>
              </w:rPr>
              <w:t>CRM Lead Delete Right</w:t>
            </w:r>
          </w:p>
        </w:tc>
        <w:tc>
          <w:tcPr>
            <w:tcW w:type="dxa" w:w="2016"/>
            <w:tcMar>
              <w:top w:w="80" w:type="dxa"/>
              <w:bottom w:w="80" w:type="dxa"/>
              <w:left w:w="100" w:type="dxa"/>
              <w:right w:w="100" w:type="dxa"/>
            </w:tcMar>
            <w:shd w:fill="F9FAFB"/>
          </w:tcPr>
          <w:p>
            <w:r>
              <w:rPr>
                <w:sz w:val="19"/>
              </w:rPr>
              <w:t>✅ Allowed (delete='True')</w:t>
            </w:r>
          </w:p>
        </w:tc>
        <w:tc>
          <w:tcPr>
            <w:tcW w:type="dxa" w:w="2016"/>
            <w:tcMar>
              <w:top w:w="80" w:type="dxa"/>
              <w:bottom w:w="80" w:type="dxa"/>
              <w:left w:w="100" w:type="dxa"/>
              <w:right w:w="100" w:type="dxa"/>
            </w:tcMar>
            <w:shd w:fill="F9FAFB"/>
          </w:tcPr>
          <w:p>
            <w:r>
              <w:rPr>
                <w:sz w:val="19"/>
              </w:rPr>
              <w:t>❌ Blocked (delete='False')</w:t>
            </w:r>
          </w:p>
        </w:tc>
        <w:tc>
          <w:tcPr>
            <w:tcW w:type="dxa" w:w="2016"/>
            <w:tcMar>
              <w:top w:w="80" w:type="dxa"/>
              <w:bottom w:w="80" w:type="dxa"/>
              <w:left w:w="100" w:type="dxa"/>
              <w:right w:w="100" w:type="dxa"/>
            </w:tcMar>
            <w:shd w:fill="F9FAFB"/>
          </w:tcPr>
          <w:p>
            <w:r>
              <w:rPr>
                <w:sz w:val="19"/>
              </w:rPr>
              <w:t>⚠️ Permission Restriction</w:t>
            </w:r>
          </w:p>
        </w:tc>
      </w:tr>
      <w:tr>
        <w:tc>
          <w:tcPr>
            <w:tcW w:type="dxa" w:w="2016"/>
            <w:tcMar>
              <w:top w:w="80" w:type="dxa"/>
              <w:bottom w:w="80" w:type="dxa"/>
              <w:left w:w="100" w:type="dxa"/>
              <w:right w:w="100" w:type="dxa"/>
            </w:tcMar>
          </w:tcPr>
          <w:p>
            <w:r>
              <w:rPr>
                <w:sz w:val="19"/>
              </w:rPr>
              <w:t>14</w:t>
            </w:r>
          </w:p>
        </w:tc>
        <w:tc>
          <w:tcPr>
            <w:tcW w:type="dxa" w:w="2016"/>
            <w:tcMar>
              <w:top w:w="80" w:type="dxa"/>
              <w:bottom w:w="80" w:type="dxa"/>
              <w:left w:w="100" w:type="dxa"/>
              <w:right w:w="100" w:type="dxa"/>
            </w:tcMar>
          </w:tcPr>
          <w:p>
            <w:r>
              <w:rPr>
                <w:sz w:val="19"/>
              </w:rPr>
              <w:t>Sales Order Delete Right</w:t>
            </w:r>
          </w:p>
        </w:tc>
        <w:tc>
          <w:tcPr>
            <w:tcW w:type="dxa" w:w="2016"/>
            <w:tcMar>
              <w:top w:w="80" w:type="dxa"/>
              <w:bottom w:w="80" w:type="dxa"/>
              <w:left w:w="100" w:type="dxa"/>
              <w:right w:w="100" w:type="dxa"/>
            </w:tcMar>
          </w:tcPr>
          <w:p>
            <w:r>
              <w:rPr>
                <w:sz w:val="19"/>
              </w:rPr>
              <w:t>✅ Allowed (delete='True')</w:t>
            </w:r>
          </w:p>
        </w:tc>
        <w:tc>
          <w:tcPr>
            <w:tcW w:type="dxa" w:w="2016"/>
            <w:tcMar>
              <w:top w:w="80" w:type="dxa"/>
              <w:bottom w:w="80" w:type="dxa"/>
              <w:left w:w="100" w:type="dxa"/>
              <w:right w:w="100" w:type="dxa"/>
            </w:tcMar>
          </w:tcPr>
          <w:p>
            <w:r>
              <w:rPr>
                <w:sz w:val="19"/>
              </w:rPr>
              <w:t>❌ Blocked (delete='False')</w:t>
            </w:r>
          </w:p>
        </w:tc>
        <w:tc>
          <w:tcPr>
            <w:tcW w:type="dxa" w:w="2016"/>
            <w:tcMar>
              <w:top w:w="80" w:type="dxa"/>
              <w:bottom w:w="80" w:type="dxa"/>
              <w:left w:w="100" w:type="dxa"/>
              <w:right w:w="100" w:type="dxa"/>
            </w:tcMar>
          </w:tcPr>
          <w:p>
            <w:r>
              <w:rPr>
                <w:sz w:val="19"/>
              </w:rPr>
              <w:t>⚠️ Permission Restriction</w:t>
            </w:r>
          </w:p>
        </w:tc>
      </w:tr>
      <w:tr>
        <w:tc>
          <w:tcPr>
            <w:tcW w:type="dxa" w:w="2016"/>
            <w:tcMar>
              <w:top w:w="80" w:type="dxa"/>
              <w:bottom w:w="80" w:type="dxa"/>
              <w:left w:w="100" w:type="dxa"/>
              <w:right w:w="100" w:type="dxa"/>
            </w:tcMar>
            <w:shd w:fill="F9FAFB"/>
          </w:tcPr>
          <w:p>
            <w:r>
              <w:rPr>
                <w:sz w:val="19"/>
              </w:rPr>
              <w:t>15</w:t>
            </w:r>
          </w:p>
        </w:tc>
        <w:tc>
          <w:tcPr>
            <w:tcW w:type="dxa" w:w="2016"/>
            <w:tcMar>
              <w:top w:w="80" w:type="dxa"/>
              <w:bottom w:w="80" w:type="dxa"/>
              <w:left w:w="100" w:type="dxa"/>
              <w:right w:w="100" w:type="dxa"/>
            </w:tcMar>
            <w:shd w:fill="F9FAFB"/>
          </w:tcPr>
          <w:p>
            <w:r>
              <w:rPr>
                <w:sz w:val="19"/>
              </w:rPr>
              <w:t>CRM Stages Edit Rights</w:t>
            </w:r>
          </w:p>
        </w:tc>
        <w:tc>
          <w:tcPr>
            <w:tcW w:type="dxa" w:w="2016"/>
            <w:tcMar>
              <w:top w:w="80" w:type="dxa"/>
              <w:bottom w:w="80" w:type="dxa"/>
              <w:left w:w="100" w:type="dxa"/>
              <w:right w:w="100" w:type="dxa"/>
            </w:tcMar>
            <w:shd w:fill="F9FAFB"/>
          </w:tcPr>
          <w:p>
            <w:r>
              <w:rPr>
                <w:sz w:val="19"/>
              </w:rPr>
              <w:t>✅ Create / Write / Delete Allowed</w:t>
            </w:r>
          </w:p>
        </w:tc>
        <w:tc>
          <w:tcPr>
            <w:tcW w:type="dxa" w:w="2016"/>
            <w:tcMar>
              <w:top w:w="80" w:type="dxa"/>
              <w:bottom w:w="80" w:type="dxa"/>
              <w:left w:w="100" w:type="dxa"/>
              <w:right w:w="100" w:type="dxa"/>
            </w:tcMar>
            <w:shd w:fill="F9FAFB"/>
          </w:tcPr>
          <w:p>
            <w:r>
              <w:rPr>
                <w:sz w:val="19"/>
              </w:rPr>
              <w:t>❌ Read-Only (crm.stage)</w:t>
            </w:r>
          </w:p>
        </w:tc>
        <w:tc>
          <w:tcPr>
            <w:tcW w:type="dxa" w:w="2016"/>
            <w:tcMar>
              <w:top w:w="80" w:type="dxa"/>
              <w:bottom w:w="80" w:type="dxa"/>
              <w:left w:w="100" w:type="dxa"/>
              <w:right w:w="100" w:type="dxa"/>
            </w:tcMar>
            <w:shd w:fill="F9FAFB"/>
          </w:tcPr>
          <w:p>
            <w:r>
              <w:rPr>
                <w:sz w:val="19"/>
              </w:rPr>
              <w:t>⚠️ Stage Config Blocked</w:t>
            </w:r>
          </w:p>
        </w:tc>
      </w:tr>
      <w:tr>
        <w:tc>
          <w:tcPr>
            <w:tcW w:type="dxa" w:w="2016"/>
            <w:tcMar>
              <w:top w:w="80" w:type="dxa"/>
              <w:bottom w:w="80" w:type="dxa"/>
              <w:left w:w="100" w:type="dxa"/>
              <w:right w:w="100" w:type="dxa"/>
            </w:tcMar>
          </w:tcPr>
          <w:p>
            <w:r>
              <w:rPr>
                <w:sz w:val="19"/>
              </w:rPr>
              <w:t>16</w:t>
            </w:r>
          </w:p>
        </w:tc>
        <w:tc>
          <w:tcPr>
            <w:tcW w:type="dxa" w:w="2016"/>
            <w:tcMar>
              <w:top w:w="80" w:type="dxa"/>
              <w:bottom w:w="80" w:type="dxa"/>
              <w:left w:w="100" w:type="dxa"/>
              <w:right w:w="100" w:type="dxa"/>
            </w:tcMar>
          </w:tcPr>
          <w:p>
            <w:r>
              <w:rPr>
                <w:sz w:val="19"/>
              </w:rPr>
              <w:t>Sales Team Edit Rights</w:t>
            </w:r>
          </w:p>
        </w:tc>
        <w:tc>
          <w:tcPr>
            <w:tcW w:type="dxa" w:w="2016"/>
            <w:tcMar>
              <w:top w:w="80" w:type="dxa"/>
              <w:bottom w:w="80" w:type="dxa"/>
              <w:left w:w="100" w:type="dxa"/>
              <w:right w:w="100" w:type="dxa"/>
            </w:tcMar>
          </w:tcPr>
          <w:p>
            <w:r>
              <w:rPr>
                <w:sz w:val="19"/>
              </w:rPr>
              <w:t>✅ Create / Write / Delete Allowed</w:t>
            </w:r>
          </w:p>
        </w:tc>
        <w:tc>
          <w:tcPr>
            <w:tcW w:type="dxa" w:w="2016"/>
            <w:tcMar>
              <w:top w:w="80" w:type="dxa"/>
              <w:bottom w:w="80" w:type="dxa"/>
              <w:left w:w="100" w:type="dxa"/>
              <w:right w:w="100" w:type="dxa"/>
            </w:tcMar>
          </w:tcPr>
          <w:p>
            <w:r>
              <w:rPr>
                <w:sz w:val="19"/>
              </w:rPr>
              <w:t>❌ Read-Only (crm.team)</w:t>
            </w:r>
          </w:p>
        </w:tc>
        <w:tc>
          <w:tcPr>
            <w:tcW w:type="dxa" w:w="2016"/>
            <w:tcMar>
              <w:top w:w="80" w:type="dxa"/>
              <w:bottom w:w="80" w:type="dxa"/>
              <w:left w:w="100" w:type="dxa"/>
              <w:right w:w="100" w:type="dxa"/>
            </w:tcMar>
          </w:tcPr>
          <w:p>
            <w:r>
              <w:rPr>
                <w:sz w:val="19"/>
              </w:rPr>
              <w:t>⚠️ Team Config Blocked</w:t>
            </w:r>
          </w:p>
        </w:tc>
      </w:tr>
      <w:tr>
        <w:tc>
          <w:tcPr>
            <w:tcW w:type="dxa" w:w="2016"/>
            <w:tcMar>
              <w:top w:w="80" w:type="dxa"/>
              <w:bottom w:w="80" w:type="dxa"/>
              <w:left w:w="100" w:type="dxa"/>
              <w:right w:w="100" w:type="dxa"/>
            </w:tcMar>
            <w:shd w:fill="F9FAFB"/>
          </w:tcPr>
          <w:p>
            <w:r>
              <w:rPr>
                <w:sz w:val="19"/>
              </w:rPr>
              <w:t>17</w:t>
            </w:r>
          </w:p>
        </w:tc>
        <w:tc>
          <w:tcPr>
            <w:tcW w:type="dxa" w:w="2016"/>
            <w:tcMar>
              <w:top w:w="80" w:type="dxa"/>
              <w:bottom w:w="80" w:type="dxa"/>
              <w:left w:w="100" w:type="dxa"/>
              <w:right w:w="100" w:type="dxa"/>
            </w:tcMar>
            <w:shd w:fill="F9FAFB"/>
          </w:tcPr>
          <w:p>
            <w:r>
              <w:rPr>
                <w:sz w:val="19"/>
              </w:rPr>
              <w:t>Sale Order Stat Buttons</w:t>
            </w:r>
          </w:p>
        </w:tc>
        <w:tc>
          <w:tcPr>
            <w:tcW w:type="dxa" w:w="2016"/>
            <w:tcMar>
              <w:top w:w="80" w:type="dxa"/>
              <w:bottom w:w="80" w:type="dxa"/>
              <w:left w:w="100" w:type="dxa"/>
              <w:right w:w="100" w:type="dxa"/>
            </w:tcMar>
            <w:shd w:fill="F9FAFB"/>
          </w:tcPr>
          <w:p>
            <w:r>
              <w:rPr>
                <w:sz w:val="19"/>
              </w:rPr>
              <w:t>6 Smart Buttons Visible</w:t>
            </w:r>
          </w:p>
        </w:tc>
        <w:tc>
          <w:tcPr>
            <w:tcW w:type="dxa" w:w="2016"/>
            <w:tcMar>
              <w:top w:w="80" w:type="dxa"/>
              <w:bottom w:w="80" w:type="dxa"/>
              <w:left w:w="100" w:type="dxa"/>
              <w:right w:w="100" w:type="dxa"/>
            </w:tcMar>
            <w:shd w:fill="F9FAFB"/>
          </w:tcPr>
          <w:p>
            <w:r>
              <w:rPr>
                <w:sz w:val="19"/>
              </w:rPr>
              <w:t>0 Smart Buttons Visible</w:t>
            </w:r>
          </w:p>
        </w:tc>
        <w:tc>
          <w:tcPr>
            <w:tcW w:type="dxa" w:w="2016"/>
            <w:tcMar>
              <w:top w:w="80" w:type="dxa"/>
              <w:bottom w:w="80" w:type="dxa"/>
              <w:left w:w="100" w:type="dxa"/>
              <w:right w:w="100" w:type="dxa"/>
            </w:tcMar>
            <w:shd w:fill="F9FAFB"/>
          </w:tcPr>
          <w:p>
            <w:r>
              <w:rPr>
                <w:sz w:val="19"/>
              </w:rPr>
              <w:t>⚠️ All Stat Buttons Hidden</w:t>
            </w:r>
          </w:p>
        </w:tc>
      </w:tr>
      <w:tr>
        <w:tc>
          <w:tcPr>
            <w:tcW w:type="dxa" w:w="2016"/>
            <w:tcMar>
              <w:top w:w="80" w:type="dxa"/>
              <w:bottom w:w="80" w:type="dxa"/>
              <w:left w:w="100" w:type="dxa"/>
              <w:right w:w="100" w:type="dxa"/>
            </w:tcMar>
          </w:tcPr>
          <w:p>
            <w:r>
              <w:rPr>
                <w:sz w:val="19"/>
              </w:rPr>
              <w:t>18</w:t>
            </w:r>
          </w:p>
        </w:tc>
        <w:tc>
          <w:tcPr>
            <w:tcW w:type="dxa" w:w="2016"/>
            <w:tcMar>
              <w:top w:w="80" w:type="dxa"/>
              <w:bottom w:w="80" w:type="dxa"/>
              <w:left w:w="100" w:type="dxa"/>
              <w:right w:w="100" w:type="dxa"/>
            </w:tcMar>
          </w:tcPr>
          <w:p>
            <w:r>
              <w:rPr>
                <w:sz w:val="19"/>
              </w:rPr>
              <w:t>Primary Theme Color</w:t>
            </w:r>
          </w:p>
        </w:tc>
        <w:tc>
          <w:tcPr>
            <w:tcW w:type="dxa" w:w="2016"/>
            <w:tcMar>
              <w:top w:w="80" w:type="dxa"/>
              <w:bottom w:w="80" w:type="dxa"/>
              <w:left w:w="100" w:type="dxa"/>
              <w:right w:w="100" w:type="dxa"/>
            </w:tcMar>
          </w:tcPr>
          <w:p>
            <w:r>
              <w:rPr>
                <w:sz w:val="19"/>
              </w:rPr>
              <w:t>#99a4ae (Soft Silver Slate)</w:t>
            </w:r>
          </w:p>
        </w:tc>
        <w:tc>
          <w:tcPr>
            <w:tcW w:type="dxa" w:w="2016"/>
            <w:tcMar>
              <w:top w:w="80" w:type="dxa"/>
              <w:bottom w:w="80" w:type="dxa"/>
              <w:left w:w="100" w:type="dxa"/>
              <w:right w:w="100" w:type="dxa"/>
            </w:tcMar>
          </w:tcPr>
          <w:p>
            <w:r>
              <w:rPr>
                <w:sz w:val="19"/>
              </w:rPr>
              <w:t>#99a4ae (Soft Silver Slate)</w:t>
            </w:r>
          </w:p>
        </w:tc>
        <w:tc>
          <w:tcPr>
            <w:tcW w:type="dxa" w:w="2016"/>
            <w:tcMar>
              <w:top w:w="80" w:type="dxa"/>
              <w:bottom w:w="80" w:type="dxa"/>
              <w:left w:w="100" w:type="dxa"/>
              <w:right w:w="100" w:type="dxa"/>
            </w:tcMar>
          </w:tcPr>
          <w:p>
            <w:r>
              <w:rPr>
                <w:sz w:val="19"/>
              </w:rPr>
              <w:t>✅ 100% Match</w:t>
            </w:r>
          </w:p>
        </w:tc>
      </w:tr>
      <w:tr>
        <w:tc>
          <w:tcPr>
            <w:tcW w:type="dxa" w:w="2016"/>
            <w:tcMar>
              <w:top w:w="80" w:type="dxa"/>
              <w:bottom w:w="80" w:type="dxa"/>
              <w:left w:w="100" w:type="dxa"/>
              <w:right w:w="100" w:type="dxa"/>
            </w:tcMar>
            <w:shd w:fill="F9FAFB"/>
          </w:tcPr>
          <w:p>
            <w:r>
              <w:rPr>
                <w:sz w:val="19"/>
              </w:rPr>
              <w:t>19</w:t>
            </w:r>
          </w:p>
        </w:tc>
        <w:tc>
          <w:tcPr>
            <w:tcW w:type="dxa" w:w="2016"/>
            <w:tcMar>
              <w:top w:w="80" w:type="dxa"/>
              <w:bottom w:w="80" w:type="dxa"/>
              <w:left w:w="100" w:type="dxa"/>
              <w:right w:w="100" w:type="dxa"/>
            </w:tcMar>
            <w:shd w:fill="F9FAFB"/>
          </w:tcPr>
          <w:p>
            <w:r>
              <w:rPr>
                <w:sz w:val="19"/>
              </w:rPr>
              <w:t>Secondary Theme Color</w:t>
            </w:r>
          </w:p>
        </w:tc>
        <w:tc>
          <w:tcPr>
            <w:tcW w:type="dxa" w:w="2016"/>
            <w:tcMar>
              <w:top w:w="80" w:type="dxa"/>
              <w:bottom w:w="80" w:type="dxa"/>
              <w:left w:w="100" w:type="dxa"/>
              <w:right w:w="100" w:type="dxa"/>
            </w:tcMar>
            <w:shd w:fill="F9FAFB"/>
          </w:tcPr>
          <w:p>
            <w:r>
              <w:rPr>
                <w:sz w:val="19"/>
              </w:rPr>
              <w:t>#2c2f32 (Dark Charcoal Grey)</w:t>
            </w:r>
          </w:p>
        </w:tc>
        <w:tc>
          <w:tcPr>
            <w:tcW w:type="dxa" w:w="2016"/>
            <w:tcMar>
              <w:top w:w="80" w:type="dxa"/>
              <w:bottom w:w="80" w:type="dxa"/>
              <w:left w:w="100" w:type="dxa"/>
              <w:right w:w="100" w:type="dxa"/>
            </w:tcMar>
            <w:shd w:fill="F9FAFB"/>
          </w:tcPr>
          <w:p>
            <w:r>
              <w:rPr>
                <w:sz w:val="19"/>
              </w:rPr>
              <w:t>#2c2f32 (Dark Charcoal Grey)</w:t>
            </w:r>
          </w:p>
        </w:tc>
        <w:tc>
          <w:tcPr>
            <w:tcW w:type="dxa" w:w="2016"/>
            <w:tcMar>
              <w:top w:w="80" w:type="dxa"/>
              <w:bottom w:w="80" w:type="dxa"/>
              <w:left w:w="100" w:type="dxa"/>
              <w:right w:w="100" w:type="dxa"/>
            </w:tcMar>
            <w:shd w:fill="F9FAFB"/>
          </w:tcPr>
          <w:p>
            <w:r>
              <w:rPr>
                <w:sz w:val="19"/>
              </w:rPr>
              <w:t>✅ 100% Match</w:t>
            </w:r>
          </w:p>
        </w:tc>
      </w:tr>
      <w:tr>
        <w:tc>
          <w:tcPr>
            <w:tcW w:type="dxa" w:w="2016"/>
            <w:tcMar>
              <w:top w:w="80" w:type="dxa"/>
              <w:bottom w:w="80" w:type="dxa"/>
              <w:left w:w="100" w:type="dxa"/>
              <w:right w:w="100" w:type="dxa"/>
            </w:tcMar>
          </w:tcPr>
          <w:p>
            <w:r>
              <w:rPr>
                <w:sz w:val="19"/>
              </w:rPr>
              <w:t>20</w:t>
            </w:r>
          </w:p>
        </w:tc>
        <w:tc>
          <w:tcPr>
            <w:tcW w:type="dxa" w:w="2016"/>
            <w:tcMar>
              <w:top w:w="80" w:type="dxa"/>
              <w:bottom w:w="80" w:type="dxa"/>
              <w:left w:w="100" w:type="dxa"/>
              <w:right w:w="100" w:type="dxa"/>
            </w:tcMar>
          </w:tcPr>
          <w:p>
            <w:r>
              <w:rPr>
                <w:sz w:val="19"/>
              </w:rPr>
              <w:t>Header Navbar Color</w:t>
            </w:r>
          </w:p>
        </w:tc>
        <w:tc>
          <w:tcPr>
            <w:tcW w:type="dxa" w:w="2016"/>
            <w:tcMar>
              <w:top w:w="80" w:type="dxa"/>
              <w:bottom w:w="80" w:type="dxa"/>
              <w:left w:w="100" w:type="dxa"/>
              <w:right w:w="100" w:type="dxa"/>
            </w:tcMar>
          </w:tcPr>
          <w:p>
            <w:r>
              <w:rPr>
                <w:sz w:val="19"/>
              </w:rPr>
              <w:t>#242733 (Slate Navy Charcoal)</w:t>
            </w:r>
          </w:p>
        </w:tc>
        <w:tc>
          <w:tcPr>
            <w:tcW w:type="dxa" w:w="2016"/>
            <w:tcMar>
              <w:top w:w="80" w:type="dxa"/>
              <w:bottom w:w="80" w:type="dxa"/>
              <w:left w:w="100" w:type="dxa"/>
              <w:right w:w="100" w:type="dxa"/>
            </w:tcMar>
          </w:tcPr>
          <w:p>
            <w:r>
              <w:rPr>
                <w:sz w:val="19"/>
              </w:rPr>
              <w:t>#242733 (Slate Navy Charcoal)</w:t>
            </w:r>
          </w:p>
        </w:tc>
        <w:tc>
          <w:tcPr>
            <w:tcW w:type="dxa" w:w="2016"/>
            <w:tcMar>
              <w:top w:w="80" w:type="dxa"/>
              <w:bottom w:w="80" w:type="dxa"/>
              <w:left w:w="100" w:type="dxa"/>
              <w:right w:w="100" w:type="dxa"/>
            </w:tcMar>
          </w:tcPr>
          <w:p>
            <w:r>
              <w:rPr>
                <w:sz w:val="19"/>
              </w:rPr>
              <w:t>✅ 100% Match</w:t>
            </w:r>
          </w:p>
        </w:tc>
      </w:tr>
      <w:tr>
        <w:tc>
          <w:tcPr>
            <w:tcW w:type="dxa" w:w="2016"/>
            <w:tcMar>
              <w:top w:w="80" w:type="dxa"/>
              <w:bottom w:w="80" w:type="dxa"/>
              <w:left w:w="100" w:type="dxa"/>
              <w:right w:w="100" w:type="dxa"/>
            </w:tcMar>
            <w:shd w:fill="F9FAFB"/>
          </w:tcPr>
          <w:p>
            <w:r>
              <w:rPr>
                <w:sz w:val="19"/>
              </w:rPr>
              <w:t>21</w:t>
            </w:r>
          </w:p>
        </w:tc>
        <w:tc>
          <w:tcPr>
            <w:tcW w:type="dxa" w:w="2016"/>
            <w:tcMar>
              <w:top w:w="80" w:type="dxa"/>
              <w:bottom w:w="80" w:type="dxa"/>
              <w:left w:w="100" w:type="dxa"/>
              <w:right w:w="100" w:type="dxa"/>
            </w:tcMar>
            <w:shd w:fill="F9FAFB"/>
          </w:tcPr>
          <w:p>
            <w:r>
              <w:rPr>
                <w:sz w:val="19"/>
              </w:rPr>
              <w:t>Debranding Credit</w:t>
            </w:r>
          </w:p>
        </w:tc>
        <w:tc>
          <w:tcPr>
            <w:tcW w:type="dxa" w:w="2016"/>
            <w:tcMar>
              <w:top w:w="80" w:type="dxa"/>
              <w:bottom w:w="80" w:type="dxa"/>
              <w:left w:w="100" w:type="dxa"/>
              <w:right w:w="100" w:type="dxa"/>
            </w:tcMar>
            <w:shd w:fill="F9FAFB"/>
          </w:tcPr>
          <w:p>
            <w:r>
              <w:rPr>
                <w:sz w:val="19"/>
              </w:rPr>
              <w:t>Implemented/Customized by Infogenx</w:t>
            </w:r>
          </w:p>
        </w:tc>
        <w:tc>
          <w:tcPr>
            <w:tcW w:type="dxa" w:w="2016"/>
            <w:tcMar>
              <w:top w:w="80" w:type="dxa"/>
              <w:bottom w:w="80" w:type="dxa"/>
              <w:left w:w="100" w:type="dxa"/>
              <w:right w:w="100" w:type="dxa"/>
            </w:tcMar>
            <w:shd w:fill="F9FAFB"/>
          </w:tcPr>
          <w:p>
            <w:r>
              <w:rPr>
                <w:sz w:val="19"/>
              </w:rPr>
              <w:t>Implemented/Customized by Infogenx</w:t>
            </w:r>
          </w:p>
        </w:tc>
        <w:tc>
          <w:tcPr>
            <w:tcW w:type="dxa" w:w="2016"/>
            <w:tcMar>
              <w:top w:w="80" w:type="dxa"/>
              <w:bottom w:w="80" w:type="dxa"/>
              <w:left w:w="100" w:type="dxa"/>
              <w:right w:w="100" w:type="dxa"/>
            </w:tcMar>
            <w:shd w:fill="F9FAFB"/>
          </w:tcPr>
          <w:p>
            <w:r>
              <w:rPr>
                <w:sz w:val="19"/>
              </w:rPr>
              <w:t>✅ 100% Match</w:t>
            </w:r>
          </w:p>
        </w:tc>
      </w:tr>
    </w:tbl>
    <w:p/>
    <w:p>
      <w:r>
        <w:rPr>
          <w:b/>
          <w:color w:val="1F4E79"/>
          <w:sz w:val="30"/>
        </w:rPr>
        <w:t>📑 3. Itemized Side Navigation (Appsbar) Audit Table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80" w:type="dxa"/>
              <w:bottom w:w="80" w:type="dxa"/>
              <w:left w:w="100" w:type="dxa"/>
              <w:right w:w="100" w:type="dxa"/>
            </w:tcMar>
            <w:shd w:fill="242733"/>
          </w:tcPr>
          <w:p>
            <w:r>
              <w:rPr>
                <w:b/>
                <w:color w:val="FFFFFF"/>
              </w:rPr>
              <w:t>#</w:t>
            </w:r>
          </w:p>
        </w:tc>
        <w:tc>
          <w:tcPr>
            <w:tcW w:type="dxa" w:w="1680"/>
            <w:tcMar>
              <w:top w:w="80" w:type="dxa"/>
              <w:bottom w:w="80" w:type="dxa"/>
              <w:left w:w="100" w:type="dxa"/>
              <w:right w:w="100" w:type="dxa"/>
            </w:tcMar>
            <w:shd w:fill="242733"/>
          </w:tcPr>
          <w:p>
            <w:r>
              <w:rPr>
                <w:b/>
                <w:color w:val="FFFFFF"/>
              </w:rPr>
              <w:t>Sidebar Menu Item</w:t>
            </w:r>
          </w:p>
        </w:tc>
        <w:tc>
          <w:tcPr>
            <w:tcW w:type="dxa" w:w="1680"/>
            <w:tcMar>
              <w:top w:w="80" w:type="dxa"/>
              <w:bottom w:w="80" w:type="dxa"/>
              <w:left w:w="100" w:type="dxa"/>
              <w:right w:w="100" w:type="dxa"/>
            </w:tcMar>
            <w:shd w:fill="242733"/>
          </w:tcPr>
          <w:p>
            <w:r>
              <w:rPr>
                <w:b/>
                <w:color w:val="FFFFFF"/>
              </w:rPr>
              <w:t>Administrator (admin)</w:t>
            </w:r>
          </w:p>
        </w:tc>
        <w:tc>
          <w:tcPr>
            <w:tcW w:type="dxa" w:w="1680"/>
            <w:tcMar>
              <w:top w:w="80" w:type="dxa"/>
              <w:bottom w:w="80" w:type="dxa"/>
              <w:left w:w="100" w:type="dxa"/>
              <w:right w:w="100" w:type="dxa"/>
            </w:tcMar>
            <w:shd w:fill="242733"/>
          </w:tcPr>
          <w:p>
            <w:r>
              <w:rPr>
                <w:b/>
                <w:color w:val="FFFFFF"/>
              </w:rPr>
              <w:t>CC Admin (ccadmin)</w:t>
            </w:r>
          </w:p>
        </w:tc>
        <w:tc>
          <w:tcPr>
            <w:tcW w:type="dxa" w:w="1680"/>
            <w:tcMar>
              <w:top w:w="80" w:type="dxa"/>
              <w:bottom w:w="80" w:type="dxa"/>
              <w:left w:w="100" w:type="dxa"/>
              <w:right w:w="100" w:type="dxa"/>
            </w:tcMar>
            <w:shd w:fill="242733"/>
          </w:tcPr>
          <w:p>
            <w:r>
              <w:rPr>
                <w:b/>
                <w:color w:val="FFFFFF"/>
              </w:rPr>
              <w:t>Action Link / Route</w:t>
            </w:r>
          </w:p>
        </w:tc>
        <w:tc>
          <w:tcPr>
            <w:tcW w:type="dxa" w:w="1680"/>
            <w:tcMar>
              <w:top w:w="80" w:type="dxa"/>
              <w:bottom w:w="80" w:type="dxa"/>
              <w:left w:w="100" w:type="dxa"/>
              <w:right w:w="100" w:type="dxa"/>
            </w:tcMar>
            <w:shd w:fill="242733"/>
          </w:tcPr>
          <w:p>
            <w:r>
              <w:rPr>
                <w:b/>
                <w:color w:val="FFFFFF"/>
              </w:rPr>
              <w:t>Parity Status &amp; Notes</w:t>
            </w:r>
          </w:p>
        </w:tc>
      </w:tr>
      <w:tr>
        <w:tc>
          <w:tcPr>
            <w:tcW w:type="dxa" w:w="1680"/>
            <w:tcMar>
              <w:top w:w="80" w:type="dxa"/>
              <w:bottom w:w="80" w:type="dxa"/>
              <w:left w:w="100" w:type="dxa"/>
              <w:right w:w="100" w:type="dxa"/>
            </w:tcMar>
            <w:shd w:fill="F9FAFB"/>
          </w:tcPr>
          <w:p>
            <w:r>
              <w:rPr>
                <w:sz w:val="19"/>
              </w:rPr>
              <w:t>1</w:t>
            </w:r>
          </w:p>
        </w:tc>
        <w:tc>
          <w:tcPr>
            <w:tcW w:type="dxa" w:w="1680"/>
            <w:tcMar>
              <w:top w:w="80" w:type="dxa"/>
              <w:bottom w:w="80" w:type="dxa"/>
              <w:left w:w="100" w:type="dxa"/>
              <w:right w:w="100" w:type="dxa"/>
            </w:tcMar>
            <w:shd w:fill="F9FAFB"/>
          </w:tcPr>
          <w:p>
            <w:r>
              <w:rPr>
                <w:sz w:val="19"/>
              </w:rPr>
              <w:t>🛡️ Access Role</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 Missing</w:t>
            </w:r>
          </w:p>
        </w:tc>
        <w:tc>
          <w:tcPr>
            <w:tcW w:type="dxa" w:w="1680"/>
            <w:tcMar>
              <w:top w:w="80" w:type="dxa"/>
              <w:bottom w:w="80" w:type="dxa"/>
              <w:left w:w="100" w:type="dxa"/>
              <w:right w:w="100" w:type="dxa"/>
            </w:tcMar>
            <w:shd w:fill="F9FAFB"/>
          </w:tcPr>
          <w:p>
            <w:r>
              <w:rPr>
                <w:sz w:val="19"/>
              </w:rPr>
              <w:t>/canadian/action-818</w:t>
            </w:r>
          </w:p>
        </w:tc>
        <w:tc>
          <w:tcPr>
            <w:tcW w:type="dxa" w:w="1680"/>
            <w:tcMar>
              <w:top w:w="80" w:type="dxa"/>
              <w:bottom w:w="80" w:type="dxa"/>
              <w:left w:w="100" w:type="dxa"/>
              <w:right w:w="100" w:type="dxa"/>
            </w:tcMar>
            <w:shd w:fill="F9FAFB"/>
          </w:tcPr>
          <w:p>
            <w:r>
              <w:rPr>
                <w:sz w:val="19"/>
              </w:rPr>
              <w:t>⚠️ Exclusive to admin (access_roles)</w:t>
            </w:r>
          </w:p>
        </w:tc>
      </w:tr>
      <w:tr>
        <w:tc>
          <w:tcPr>
            <w:tcW w:type="dxa" w:w="1680"/>
            <w:tcMar>
              <w:top w:w="80" w:type="dxa"/>
              <w:bottom w:w="80" w:type="dxa"/>
              <w:left w:w="100" w:type="dxa"/>
              <w:right w:w="100" w:type="dxa"/>
            </w:tcMar>
          </w:tcPr>
          <w:p>
            <w:r>
              <w:rPr>
                <w:sz w:val="19"/>
              </w:rPr>
              <w:t>2</w:t>
            </w:r>
          </w:p>
        </w:tc>
        <w:tc>
          <w:tcPr>
            <w:tcW w:type="dxa" w:w="1680"/>
            <w:tcMar>
              <w:top w:w="80" w:type="dxa"/>
              <w:bottom w:w="80" w:type="dxa"/>
              <w:left w:w="100" w:type="dxa"/>
              <w:right w:w="100" w:type="dxa"/>
            </w:tcMar>
          </w:tcPr>
          <w:p>
            <w:r>
              <w:rPr>
                <w:sz w:val="19"/>
              </w:rPr>
              <w:t>🎯 CRM</w:t>
            </w:r>
          </w:p>
        </w:tc>
        <w:tc>
          <w:tcPr>
            <w:tcW w:type="dxa" w:w="1680"/>
            <w:tcMar>
              <w:top w:w="80" w:type="dxa"/>
              <w:bottom w:w="80" w:type="dxa"/>
              <w:left w:w="100" w:type="dxa"/>
              <w:right w:w="100" w:type="dxa"/>
            </w:tcMar>
          </w:tcPr>
          <w:p>
            <w:r>
              <w:rPr>
                <w:sz w:val="19"/>
              </w:rPr>
              <w:t>✅ Present</w:t>
            </w:r>
          </w:p>
        </w:tc>
        <w:tc>
          <w:tcPr>
            <w:tcW w:type="dxa" w:w="1680"/>
            <w:tcMar>
              <w:top w:w="80" w:type="dxa"/>
              <w:bottom w:w="80" w:type="dxa"/>
              <w:left w:w="100" w:type="dxa"/>
              <w:right w:w="100" w:type="dxa"/>
            </w:tcMar>
          </w:tcPr>
          <w:p>
            <w:r>
              <w:rPr>
                <w:sz w:val="19"/>
              </w:rPr>
              <w:t>✅ Present</w:t>
            </w:r>
          </w:p>
        </w:tc>
        <w:tc>
          <w:tcPr>
            <w:tcW w:type="dxa" w:w="1680"/>
            <w:tcMar>
              <w:top w:w="80" w:type="dxa"/>
              <w:bottom w:w="80" w:type="dxa"/>
              <w:left w:w="100" w:type="dxa"/>
              <w:right w:w="100" w:type="dxa"/>
            </w:tcMar>
          </w:tcPr>
          <w:p>
            <w:r>
              <w:rPr>
                <w:sz w:val="19"/>
              </w:rPr>
              <w:t>/canadian/action-816</w:t>
            </w:r>
          </w:p>
        </w:tc>
        <w:tc>
          <w:tcPr>
            <w:tcW w:type="dxa" w:w="1680"/>
            <w:tcMar>
              <w:top w:w="80" w:type="dxa"/>
              <w:bottom w:w="80" w:type="dxa"/>
              <w:left w:w="100" w:type="dxa"/>
              <w:right w:w="100" w:type="dxa"/>
            </w:tcMar>
          </w:tcPr>
          <w:p>
            <w:r>
              <w:rPr>
                <w:sz w:val="19"/>
              </w:rPr>
              <w:t>✅ 100% Match</w:t>
            </w:r>
          </w:p>
        </w:tc>
      </w:tr>
      <w:tr>
        <w:tc>
          <w:tcPr>
            <w:tcW w:type="dxa" w:w="1680"/>
            <w:tcMar>
              <w:top w:w="80" w:type="dxa"/>
              <w:bottom w:w="80" w:type="dxa"/>
              <w:left w:w="100" w:type="dxa"/>
              <w:right w:w="100" w:type="dxa"/>
            </w:tcMar>
            <w:shd w:fill="F9FAFB"/>
          </w:tcPr>
          <w:p>
            <w:r>
              <w:rPr>
                <w:sz w:val="19"/>
              </w:rPr>
              <w:t>3</w:t>
            </w:r>
          </w:p>
        </w:tc>
        <w:tc>
          <w:tcPr>
            <w:tcW w:type="dxa" w:w="1680"/>
            <w:tcMar>
              <w:top w:w="80" w:type="dxa"/>
              <w:bottom w:w="80" w:type="dxa"/>
              <w:left w:w="100" w:type="dxa"/>
              <w:right w:w="100" w:type="dxa"/>
            </w:tcMar>
            <w:shd w:fill="F9FAFB"/>
          </w:tcPr>
          <w:p>
            <w:r>
              <w:rPr>
                <w:sz w:val="19"/>
              </w:rPr>
              <w:t>📊 Sales</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/canadian/action-576</w:t>
            </w:r>
          </w:p>
        </w:tc>
        <w:tc>
          <w:tcPr>
            <w:tcW w:type="dxa" w:w="1680"/>
            <w:tcMar>
              <w:top w:w="80" w:type="dxa"/>
              <w:bottom w:w="80" w:type="dxa"/>
              <w:left w:w="100" w:type="dxa"/>
              <w:right w:w="100" w:type="dxa"/>
            </w:tcMar>
            <w:shd w:fill="F9FAFB"/>
          </w:tcPr>
          <w:p>
            <w:r>
              <w:rPr>
                <w:sz w:val="19"/>
              </w:rPr>
              <w:t>✅ 100% Match</w:t>
            </w:r>
          </w:p>
        </w:tc>
      </w:tr>
      <w:tr>
        <w:tc>
          <w:tcPr>
            <w:tcW w:type="dxa" w:w="1680"/>
            <w:tcMar>
              <w:top w:w="80" w:type="dxa"/>
              <w:bottom w:w="80" w:type="dxa"/>
              <w:left w:w="100" w:type="dxa"/>
              <w:right w:w="100" w:type="dxa"/>
            </w:tcMar>
          </w:tcPr>
          <w:p>
            <w:r>
              <w:rPr>
                <w:sz w:val="19"/>
              </w:rPr>
              <w:t>4</w:t>
            </w:r>
          </w:p>
        </w:tc>
        <w:tc>
          <w:tcPr>
            <w:tcW w:type="dxa" w:w="1680"/>
            <w:tcMar>
              <w:top w:w="80" w:type="dxa"/>
              <w:bottom w:w="80" w:type="dxa"/>
              <w:left w:w="100" w:type="dxa"/>
              <w:right w:w="100" w:type="dxa"/>
            </w:tcMar>
          </w:tcPr>
          <w:p>
            <w:r>
              <w:rPr>
                <w:sz w:val="19"/>
              </w:rPr>
              <w:t>💲 Accounting</w:t>
            </w:r>
          </w:p>
        </w:tc>
        <w:tc>
          <w:tcPr>
            <w:tcW w:type="dxa" w:w="1680"/>
            <w:tcMar>
              <w:top w:w="80" w:type="dxa"/>
              <w:bottom w:w="80" w:type="dxa"/>
              <w:left w:w="100" w:type="dxa"/>
              <w:right w:w="100" w:type="dxa"/>
            </w:tcMar>
          </w:tcPr>
          <w:p>
            <w:r>
              <w:rPr>
                <w:sz w:val="19"/>
              </w:rPr>
              <w:t>✅ Present</w:t>
            </w:r>
          </w:p>
        </w:tc>
        <w:tc>
          <w:tcPr>
            <w:tcW w:type="dxa" w:w="1680"/>
            <w:tcMar>
              <w:top w:w="80" w:type="dxa"/>
              <w:bottom w:w="80" w:type="dxa"/>
              <w:left w:w="100" w:type="dxa"/>
              <w:right w:w="100" w:type="dxa"/>
            </w:tcMar>
          </w:tcPr>
          <w:p>
            <w:r>
              <w:rPr>
                <w:sz w:val="19"/>
              </w:rPr>
              <w:t>❌ Missing</w:t>
            </w:r>
          </w:p>
        </w:tc>
        <w:tc>
          <w:tcPr>
            <w:tcW w:type="dxa" w:w="1680"/>
            <w:tcMar>
              <w:top w:w="80" w:type="dxa"/>
              <w:bottom w:w="80" w:type="dxa"/>
              <w:left w:w="100" w:type="dxa"/>
              <w:right w:w="100" w:type="dxa"/>
            </w:tcMar>
          </w:tcPr>
          <w:p>
            <w:r>
              <w:rPr>
                <w:sz w:val="19"/>
              </w:rPr>
              <w:t>/canadian/action-264</w:t>
            </w:r>
          </w:p>
        </w:tc>
        <w:tc>
          <w:tcPr>
            <w:tcW w:type="dxa" w:w="1680"/>
            <w:tcMar>
              <w:top w:w="80" w:type="dxa"/>
              <w:bottom w:w="80" w:type="dxa"/>
              <w:left w:w="100" w:type="dxa"/>
              <w:right w:w="100" w:type="dxa"/>
            </w:tcMar>
          </w:tcPr>
          <w:p>
            <w:r>
              <w:rPr>
                <w:sz w:val="19"/>
              </w:rPr>
              <w:t>⚠️ Missing Accounting / Advisor</w:t>
            </w:r>
          </w:p>
        </w:tc>
      </w:tr>
      <w:tr>
        <w:tc>
          <w:tcPr>
            <w:tcW w:type="dxa" w:w="1680"/>
            <w:tcMar>
              <w:top w:w="80" w:type="dxa"/>
              <w:bottom w:w="80" w:type="dxa"/>
              <w:left w:w="100" w:type="dxa"/>
              <w:right w:w="100" w:type="dxa"/>
            </w:tcMar>
            <w:shd w:fill="F9FAFB"/>
          </w:tcPr>
          <w:p>
            <w:r>
              <w:rPr>
                <w:sz w:val="19"/>
              </w:rPr>
              <w:t>5</w:t>
            </w:r>
          </w:p>
        </w:tc>
        <w:tc>
          <w:tcPr>
            <w:tcW w:type="dxa" w:w="1680"/>
            <w:tcMar>
              <w:top w:w="80" w:type="dxa"/>
              <w:bottom w:w="80" w:type="dxa"/>
              <w:left w:w="100" w:type="dxa"/>
              <w:right w:w="100" w:type="dxa"/>
            </w:tcMar>
            <w:shd w:fill="F9FAFB"/>
          </w:tcPr>
          <w:p>
            <w:r>
              <w:rPr>
                <w:sz w:val="19"/>
              </w:rPr>
              <w:t>🛒 Purchase</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 Missing</w:t>
            </w:r>
          </w:p>
        </w:tc>
        <w:tc>
          <w:tcPr>
            <w:tcW w:type="dxa" w:w="1680"/>
            <w:tcMar>
              <w:top w:w="80" w:type="dxa"/>
              <w:bottom w:w="80" w:type="dxa"/>
              <w:left w:w="100" w:type="dxa"/>
              <w:right w:w="100" w:type="dxa"/>
            </w:tcMar>
            <w:shd w:fill="F9FAFB"/>
          </w:tcPr>
          <w:p>
            <w:r>
              <w:rPr>
                <w:sz w:val="19"/>
              </w:rPr>
              <w:t>/canadian/action-462</w:t>
            </w:r>
          </w:p>
        </w:tc>
        <w:tc>
          <w:tcPr>
            <w:tcW w:type="dxa" w:w="1680"/>
            <w:tcMar>
              <w:top w:w="80" w:type="dxa"/>
              <w:bottom w:w="80" w:type="dxa"/>
              <w:left w:w="100" w:type="dxa"/>
              <w:right w:w="100" w:type="dxa"/>
            </w:tcMar>
            <w:shd w:fill="F9FAFB"/>
          </w:tcPr>
          <w:p>
            <w:r>
              <w:rPr>
                <w:sz w:val="19"/>
              </w:rPr>
              <w:t>⚠️ Missing Purchase / Administrator</w:t>
            </w:r>
          </w:p>
        </w:tc>
      </w:tr>
      <w:tr>
        <w:tc>
          <w:tcPr>
            <w:tcW w:type="dxa" w:w="1680"/>
            <w:tcMar>
              <w:top w:w="80" w:type="dxa"/>
              <w:bottom w:w="80" w:type="dxa"/>
              <w:left w:w="100" w:type="dxa"/>
              <w:right w:w="100" w:type="dxa"/>
            </w:tcMar>
          </w:tcPr>
          <w:p>
            <w:r>
              <w:rPr>
                <w:sz w:val="19"/>
              </w:rPr>
              <w:t>6</w:t>
            </w:r>
          </w:p>
        </w:tc>
        <w:tc>
          <w:tcPr>
            <w:tcW w:type="dxa" w:w="1680"/>
            <w:tcMar>
              <w:top w:w="80" w:type="dxa"/>
              <w:bottom w:w="80" w:type="dxa"/>
              <w:left w:w="100" w:type="dxa"/>
              <w:right w:w="100" w:type="dxa"/>
            </w:tcMar>
          </w:tcPr>
          <w:p>
            <w:r>
              <w:rPr>
                <w:sz w:val="19"/>
              </w:rPr>
              <w:t>📦 Inventory</w:t>
            </w:r>
          </w:p>
        </w:tc>
        <w:tc>
          <w:tcPr>
            <w:tcW w:type="dxa" w:w="1680"/>
            <w:tcMar>
              <w:top w:w="80" w:type="dxa"/>
              <w:bottom w:w="80" w:type="dxa"/>
              <w:left w:w="100" w:type="dxa"/>
              <w:right w:w="100" w:type="dxa"/>
            </w:tcMar>
          </w:tcPr>
          <w:p>
            <w:r>
              <w:rPr>
                <w:sz w:val="19"/>
              </w:rPr>
              <w:t>✅ Present</w:t>
            </w:r>
          </w:p>
        </w:tc>
        <w:tc>
          <w:tcPr>
            <w:tcW w:type="dxa" w:w="1680"/>
            <w:tcMar>
              <w:top w:w="80" w:type="dxa"/>
              <w:bottom w:w="80" w:type="dxa"/>
              <w:left w:w="100" w:type="dxa"/>
              <w:right w:w="100" w:type="dxa"/>
            </w:tcMar>
          </w:tcPr>
          <w:p>
            <w:r>
              <w:rPr>
                <w:sz w:val="19"/>
              </w:rPr>
              <w:t>❌ Missing</w:t>
            </w:r>
          </w:p>
        </w:tc>
        <w:tc>
          <w:tcPr>
            <w:tcW w:type="dxa" w:w="1680"/>
            <w:tcMar>
              <w:top w:w="80" w:type="dxa"/>
              <w:bottom w:w="80" w:type="dxa"/>
              <w:left w:w="100" w:type="dxa"/>
              <w:right w:w="100" w:type="dxa"/>
            </w:tcMar>
          </w:tcPr>
          <w:p>
            <w:r>
              <w:rPr>
                <w:sz w:val="19"/>
              </w:rPr>
              <w:t>/canadian/action-421</w:t>
            </w:r>
          </w:p>
        </w:tc>
        <w:tc>
          <w:tcPr>
            <w:tcW w:type="dxa" w:w="1680"/>
            <w:tcMar>
              <w:top w:w="80" w:type="dxa"/>
              <w:bottom w:w="80" w:type="dxa"/>
              <w:left w:w="100" w:type="dxa"/>
              <w:right w:w="100" w:type="dxa"/>
            </w:tcMar>
          </w:tcPr>
          <w:p>
            <w:r>
              <w:rPr>
                <w:sz w:val="19"/>
              </w:rPr>
              <w:t>⚠️ Missing Inventory / Administrator</w:t>
            </w:r>
          </w:p>
        </w:tc>
      </w:tr>
      <w:tr>
        <w:tc>
          <w:tcPr>
            <w:tcW w:type="dxa" w:w="1680"/>
            <w:tcMar>
              <w:top w:w="80" w:type="dxa"/>
              <w:bottom w:w="80" w:type="dxa"/>
              <w:left w:w="100" w:type="dxa"/>
              <w:right w:w="100" w:type="dxa"/>
            </w:tcMar>
            <w:shd w:fill="F9FAFB"/>
          </w:tcPr>
          <w:p>
            <w:r>
              <w:rPr>
                <w:sz w:val="19"/>
              </w:rPr>
              <w:t>7</w:t>
            </w:r>
          </w:p>
        </w:tc>
        <w:tc>
          <w:tcPr>
            <w:tcW w:type="dxa" w:w="1680"/>
            <w:tcMar>
              <w:top w:w="80" w:type="dxa"/>
              <w:bottom w:w="80" w:type="dxa"/>
              <w:left w:w="100" w:type="dxa"/>
              <w:right w:w="100" w:type="dxa"/>
            </w:tcMar>
            <w:shd w:fill="F9FAFB"/>
          </w:tcPr>
          <w:p>
            <w:r>
              <w:rPr>
                <w:sz w:val="19"/>
              </w:rPr>
              <w:t>🏭 Manufacturing</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 Missing</w:t>
            </w:r>
          </w:p>
        </w:tc>
        <w:tc>
          <w:tcPr>
            <w:tcW w:type="dxa" w:w="1680"/>
            <w:tcMar>
              <w:top w:w="80" w:type="dxa"/>
              <w:bottom w:w="80" w:type="dxa"/>
              <w:left w:w="100" w:type="dxa"/>
              <w:right w:w="100" w:type="dxa"/>
            </w:tcMar>
            <w:shd w:fill="F9FAFB"/>
          </w:tcPr>
          <w:p>
            <w:r>
              <w:rPr>
                <w:sz w:val="19"/>
              </w:rPr>
              <w:t>/canadian/action-479</w:t>
            </w:r>
          </w:p>
        </w:tc>
        <w:tc>
          <w:tcPr>
            <w:tcW w:type="dxa" w:w="1680"/>
            <w:tcMar>
              <w:top w:w="80" w:type="dxa"/>
              <w:bottom w:w="80" w:type="dxa"/>
              <w:left w:w="100" w:type="dxa"/>
              <w:right w:w="100" w:type="dxa"/>
            </w:tcMar>
            <w:shd w:fill="F9FAFB"/>
          </w:tcPr>
          <w:p>
            <w:r>
              <w:rPr>
                <w:sz w:val="19"/>
              </w:rPr>
              <w:t>⚠️ Missing Manufacturing / Administrator</w:t>
            </w:r>
          </w:p>
        </w:tc>
      </w:tr>
      <w:tr>
        <w:tc>
          <w:tcPr>
            <w:tcW w:type="dxa" w:w="1680"/>
            <w:tcMar>
              <w:top w:w="80" w:type="dxa"/>
              <w:bottom w:w="80" w:type="dxa"/>
              <w:left w:w="100" w:type="dxa"/>
              <w:right w:w="100" w:type="dxa"/>
            </w:tcMar>
          </w:tcPr>
          <w:p>
            <w:r>
              <w:rPr>
                <w:sz w:val="19"/>
              </w:rPr>
              <w:t>8</w:t>
            </w:r>
          </w:p>
        </w:tc>
        <w:tc>
          <w:tcPr>
            <w:tcW w:type="dxa" w:w="1680"/>
            <w:tcMar>
              <w:top w:w="80" w:type="dxa"/>
              <w:bottom w:w="80" w:type="dxa"/>
              <w:left w:w="100" w:type="dxa"/>
              <w:right w:w="100" w:type="dxa"/>
            </w:tcMar>
          </w:tcPr>
          <w:p>
            <w:r>
              <w:rPr>
                <w:sz w:val="19"/>
              </w:rPr>
              <w:t>🧩 Apps</w:t>
            </w:r>
          </w:p>
        </w:tc>
        <w:tc>
          <w:tcPr>
            <w:tcW w:type="dxa" w:w="1680"/>
            <w:tcMar>
              <w:top w:w="80" w:type="dxa"/>
              <w:bottom w:w="80" w:type="dxa"/>
              <w:left w:w="100" w:type="dxa"/>
              <w:right w:w="100" w:type="dxa"/>
            </w:tcMar>
          </w:tcPr>
          <w:p>
            <w:r>
              <w:rPr>
                <w:sz w:val="19"/>
              </w:rPr>
              <w:t>✅ Present</w:t>
            </w:r>
          </w:p>
        </w:tc>
        <w:tc>
          <w:tcPr>
            <w:tcW w:type="dxa" w:w="1680"/>
            <w:tcMar>
              <w:top w:w="80" w:type="dxa"/>
              <w:bottom w:w="80" w:type="dxa"/>
              <w:left w:w="100" w:type="dxa"/>
              <w:right w:w="100" w:type="dxa"/>
            </w:tcMar>
          </w:tcPr>
          <w:p>
            <w:r>
              <w:rPr>
                <w:sz w:val="19"/>
              </w:rPr>
              <w:t>❌ Missing</w:t>
            </w:r>
          </w:p>
        </w:tc>
        <w:tc>
          <w:tcPr>
            <w:tcW w:type="dxa" w:w="1680"/>
            <w:tcMar>
              <w:top w:w="80" w:type="dxa"/>
              <w:bottom w:w="80" w:type="dxa"/>
              <w:left w:w="100" w:type="dxa"/>
              <w:right w:w="100" w:type="dxa"/>
            </w:tcMar>
          </w:tcPr>
          <w:p>
            <w:r>
              <w:rPr>
                <w:sz w:val="19"/>
              </w:rPr>
              <w:t>/canadian/action-15</w:t>
            </w:r>
          </w:p>
        </w:tc>
        <w:tc>
          <w:tcPr>
            <w:tcW w:type="dxa" w:w="1680"/>
            <w:tcMar>
              <w:top w:w="80" w:type="dxa"/>
              <w:bottom w:w="80" w:type="dxa"/>
              <w:left w:w="100" w:type="dxa"/>
              <w:right w:w="100" w:type="dxa"/>
            </w:tcMar>
          </w:tcPr>
          <w:p>
            <w:r>
              <w:rPr>
                <w:sz w:val="19"/>
              </w:rPr>
              <w:t>⚠️ Missing base.group_system Rights</w:t>
            </w:r>
          </w:p>
        </w:tc>
      </w:tr>
      <w:tr>
        <w:tc>
          <w:tcPr>
            <w:tcW w:type="dxa" w:w="1680"/>
            <w:tcMar>
              <w:top w:w="80" w:type="dxa"/>
              <w:bottom w:w="80" w:type="dxa"/>
              <w:left w:w="100" w:type="dxa"/>
              <w:right w:w="100" w:type="dxa"/>
            </w:tcMar>
            <w:shd w:fill="F9FAFB"/>
          </w:tcPr>
          <w:p>
            <w:r>
              <w:rPr>
                <w:sz w:val="19"/>
              </w:rPr>
              <w:t>9</w:t>
            </w:r>
          </w:p>
        </w:tc>
        <w:tc>
          <w:tcPr>
            <w:tcW w:type="dxa" w:w="1680"/>
            <w:tcMar>
              <w:top w:w="80" w:type="dxa"/>
              <w:bottom w:w="80" w:type="dxa"/>
              <w:left w:w="100" w:type="dxa"/>
              <w:right w:w="100" w:type="dxa"/>
            </w:tcMar>
            <w:shd w:fill="F9FAFB"/>
          </w:tcPr>
          <w:p>
            <w:r>
              <w:rPr>
                <w:sz w:val="19"/>
              </w:rPr>
              <w:t>⚙️ Settings</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 Present</w:t>
            </w:r>
          </w:p>
        </w:tc>
        <w:tc>
          <w:tcPr>
            <w:tcW w:type="dxa" w:w="1680"/>
            <w:tcMar>
              <w:top w:w="80" w:type="dxa"/>
              <w:bottom w:w="80" w:type="dxa"/>
              <w:left w:w="100" w:type="dxa"/>
              <w:right w:w="100" w:type="dxa"/>
            </w:tcMar>
            <w:shd w:fill="F9FAFB"/>
          </w:tcPr>
          <w:p>
            <w:r>
              <w:rPr>
                <w:sz w:val="19"/>
              </w:rPr>
              <w:t>/canadian/settings</w:t>
            </w:r>
          </w:p>
        </w:tc>
        <w:tc>
          <w:tcPr>
            <w:tcW w:type="dxa" w:w="1680"/>
            <w:tcMar>
              <w:top w:w="80" w:type="dxa"/>
              <w:bottom w:w="80" w:type="dxa"/>
              <w:left w:w="100" w:type="dxa"/>
              <w:right w:w="100" w:type="dxa"/>
            </w:tcMar>
            <w:shd w:fill="F9FAFB"/>
          </w:tcPr>
          <w:p>
            <w:r>
              <w:rPr>
                <w:sz w:val="19"/>
              </w:rPr>
              <w:t>✅ 100% Match</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01</w:t>
              <w:br/>
            </w:r>
            <w:r>
              <w:rPr>
                <w:b/>
              </w:rPr>
              <w:t xml:space="preserve">Screen Name: </w:t>
            </w:r>
            <w:r>
              <w:t>Side Navigation Appsbar (Administrator vs CC Admin)</w:t>
              <w:br/>
            </w:r>
            <w:r>
              <w:rPr>
                <w:b/>
              </w:rPr>
              <w:t xml:space="preserve">Target URL: </w:t>
            </w:r>
            <w:r>
              <w:rPr>
                <w:color w:val="0563C1"/>
              </w:rPr>
              <w:t>https://app.canadiancrystalline.info/canadian/</w:t>
              <w:br/>
            </w:r>
            <w:r>
              <w:rPr>
                <w:b/>
                <w:color w:val="CC0000"/>
                <w:sz w:val="22"/>
              </w:rPr>
              <w:t>👉 [ PASTE SCREENSHOT HERE ]</w:t>
            </w:r>
          </w:p>
        </w:tc>
      </w:tr>
    </w:tbl>
    <w:p/>
    <w:p>
      <w:r>
        <w:rPr>
          <w:b/>
          <w:color w:val="1F4E79"/>
          <w:sz w:val="30"/>
        </w:rPr>
        <w:t>🎯 4. CRM Dashboard, Pipeline &amp; Feature Audit</w:t>
      </w:r>
    </w:p>
    <w:p>
      <w:r>
        <w:t>Direct URLs for CRM:</w:t>
        <w:br/>
        <w:t>• CRM Dashboard: https://app.canadiancrystalline.info/canadian/action-816</w:t>
        <w:br/>
        <w:t>• CRM My Pipeline: https://app.canadiancrystalline.info/canadian/action-195</w:t>
        <w:br/>
        <w:t>• CRM All Leads: https://app.canadiancrystalline.info/canadian/action-209</w:t>
        <w:br/>
        <w:t>• CRM Daily Sales Activity: https://app.canadiancrystalline.info/canadian/action-863</w:t>
      </w:r>
    </w:p>
    <w:p>
      <w:r>
        <w:rPr>
          <w:b/>
          <w:color w:val="2C2F32"/>
          <w:sz w:val="24"/>
        </w:rPr>
        <w:t>4.1 CRM Feature Comparison Table</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80" w:type="dxa"/>
              <w:bottom w:w="80" w:type="dxa"/>
              <w:left w:w="100" w:type="dxa"/>
              <w:right w:w="100" w:type="dxa"/>
            </w:tcMar>
            <w:shd w:fill="242733"/>
          </w:tcPr>
          <w:p>
            <w:r>
              <w:rPr>
                <w:b/>
                <w:color w:val="FFFFFF"/>
              </w:rPr>
              <w:t>CRM Widget / Feature</w:t>
            </w:r>
          </w:p>
        </w:tc>
        <w:tc>
          <w:tcPr>
            <w:tcW w:type="dxa" w:w="2520"/>
            <w:tcMar>
              <w:top w:w="80" w:type="dxa"/>
              <w:bottom w:w="80" w:type="dxa"/>
              <w:left w:w="100" w:type="dxa"/>
              <w:right w:w="100" w:type="dxa"/>
            </w:tcMar>
            <w:shd w:fill="242733"/>
          </w:tcPr>
          <w:p>
            <w:r>
              <w:rPr>
                <w:b/>
                <w:color w:val="FFFFFF"/>
              </w:rPr>
              <w:t>Administrator (admin)</w:t>
            </w:r>
          </w:p>
        </w:tc>
        <w:tc>
          <w:tcPr>
            <w:tcW w:type="dxa" w:w="2520"/>
            <w:tcMar>
              <w:top w:w="80" w:type="dxa"/>
              <w:bottom w:w="80" w:type="dxa"/>
              <w:left w:w="100" w:type="dxa"/>
              <w:right w:w="100" w:type="dxa"/>
            </w:tcMar>
            <w:shd w:fill="242733"/>
          </w:tcPr>
          <w:p>
            <w:r>
              <w:rPr>
                <w:b/>
                <w:color w:val="FFFFFF"/>
              </w:rPr>
              <w:t>CC Admin (ccadmin)</w:t>
            </w:r>
          </w:p>
        </w:tc>
        <w:tc>
          <w:tcPr>
            <w:tcW w:type="dxa" w:w="2520"/>
            <w:tcMar>
              <w:top w:w="80" w:type="dxa"/>
              <w:bottom w:w="80" w:type="dxa"/>
              <w:left w:w="100" w:type="dxa"/>
              <w:right w:w="100" w:type="dxa"/>
            </w:tcMar>
            <w:shd w:fill="242733"/>
          </w:tcPr>
          <w:p>
            <w:r>
              <w:rPr>
                <w:b/>
                <w:color w:val="FFFFFF"/>
              </w:rPr>
              <w:t>Delta &amp; Analysis</w:t>
            </w:r>
          </w:p>
        </w:tc>
      </w:tr>
      <w:tr>
        <w:tc>
          <w:tcPr>
            <w:tcW w:type="dxa" w:w="2520"/>
            <w:tcMar>
              <w:top w:w="80" w:type="dxa"/>
              <w:bottom w:w="80" w:type="dxa"/>
              <w:left w:w="100" w:type="dxa"/>
              <w:right w:w="100" w:type="dxa"/>
            </w:tcMar>
            <w:shd w:fill="F9FAFB"/>
          </w:tcPr>
          <w:p>
            <w:r>
              <w:rPr>
                <w:sz w:val="19"/>
              </w:rPr>
              <w:t>CRM Submenu Headers</w:t>
            </w:r>
          </w:p>
        </w:tc>
        <w:tc>
          <w:tcPr>
            <w:tcW w:type="dxa" w:w="2520"/>
            <w:tcMar>
              <w:top w:w="80" w:type="dxa"/>
              <w:bottom w:w="80" w:type="dxa"/>
              <w:left w:w="100" w:type="dxa"/>
              <w:right w:w="100" w:type="dxa"/>
            </w:tcMar>
            <w:shd w:fill="F9FAFB"/>
          </w:tcPr>
          <w:p>
            <w:r>
              <w:rPr>
                <w:sz w:val="19"/>
              </w:rPr>
              <w:t>Dashboard | Sales | HOD Dashboard | Salesperson Dashboard | Leads | Daily Sales Activity | Reporting | Configuration | Approval Settings</w:t>
            </w:r>
          </w:p>
        </w:tc>
        <w:tc>
          <w:tcPr>
            <w:tcW w:type="dxa" w:w="2520"/>
            <w:tcMar>
              <w:top w:w="80" w:type="dxa"/>
              <w:bottom w:w="80" w:type="dxa"/>
              <w:left w:w="100" w:type="dxa"/>
              <w:right w:w="100" w:type="dxa"/>
            </w:tcMar>
            <w:shd w:fill="F9FAFB"/>
          </w:tcPr>
          <w:p>
            <w:r>
              <w:rPr>
                <w:sz w:val="19"/>
              </w:rPr>
              <w:t>Dashboard | Sales | Salesperson Dashboard | Leads | Daily Sales Activity | Reporting</w:t>
            </w:r>
          </w:p>
        </w:tc>
        <w:tc>
          <w:tcPr>
            <w:tcW w:type="dxa" w:w="2520"/>
            <w:tcMar>
              <w:top w:w="80" w:type="dxa"/>
              <w:bottom w:w="80" w:type="dxa"/>
              <w:left w:w="100" w:type="dxa"/>
              <w:right w:w="100" w:type="dxa"/>
            </w:tcMar>
            <w:shd w:fill="F9FAFB"/>
          </w:tcPr>
          <w:p>
            <w:r>
              <w:rPr>
                <w:sz w:val="19"/>
              </w:rPr>
              <w:t>⚠️ ccadmin is missing 4 major sections (HOD Dashboard, Teams, Configuration, Approval Settings)</w:t>
            </w:r>
          </w:p>
        </w:tc>
      </w:tr>
      <w:tr>
        <w:tc>
          <w:tcPr>
            <w:tcW w:type="dxa" w:w="2520"/>
            <w:tcMar>
              <w:top w:w="80" w:type="dxa"/>
              <w:bottom w:w="80" w:type="dxa"/>
              <w:left w:w="100" w:type="dxa"/>
              <w:right w:w="100" w:type="dxa"/>
            </w:tcMar>
          </w:tcPr>
          <w:p>
            <w:r>
              <w:rPr>
                <w:sz w:val="19"/>
              </w:rPr>
              <w:t>CRM Sales Dropdown Items</w:t>
            </w:r>
          </w:p>
        </w:tc>
        <w:tc>
          <w:tcPr>
            <w:tcW w:type="dxa" w:w="2520"/>
            <w:tcMar>
              <w:top w:w="80" w:type="dxa"/>
              <w:bottom w:w="80" w:type="dxa"/>
              <w:left w:w="100" w:type="dxa"/>
              <w:right w:w="100" w:type="dxa"/>
            </w:tcMar>
          </w:tcPr>
          <w:p>
            <w:r>
              <w:rPr>
                <w:sz w:val="19"/>
              </w:rPr>
              <w:t>My Pipeline, My Activities, My Quotations, Teams, Customers</w:t>
            </w:r>
          </w:p>
        </w:tc>
        <w:tc>
          <w:tcPr>
            <w:tcW w:type="dxa" w:w="2520"/>
            <w:tcMar>
              <w:top w:w="80" w:type="dxa"/>
              <w:bottom w:w="80" w:type="dxa"/>
              <w:left w:w="100" w:type="dxa"/>
              <w:right w:w="100" w:type="dxa"/>
            </w:tcMar>
          </w:tcPr>
          <w:p>
            <w:r>
              <w:rPr>
                <w:sz w:val="19"/>
              </w:rPr>
              <w:t>My Pipeline, My Activities, My Quotations, Customers</w:t>
            </w:r>
          </w:p>
        </w:tc>
        <w:tc>
          <w:tcPr>
            <w:tcW w:type="dxa" w:w="2520"/>
            <w:tcMar>
              <w:top w:w="80" w:type="dxa"/>
              <w:bottom w:w="80" w:type="dxa"/>
              <w:left w:w="100" w:type="dxa"/>
              <w:right w:w="100" w:type="dxa"/>
            </w:tcMar>
          </w:tcPr>
          <w:p>
            <w:r>
              <w:rPr>
                <w:sz w:val="19"/>
              </w:rPr>
              <w:t>⚠️ Teams menu is missing on ccadmin</w:t>
            </w:r>
          </w:p>
        </w:tc>
      </w:tr>
      <w:tr>
        <w:tc>
          <w:tcPr>
            <w:tcW w:type="dxa" w:w="2520"/>
            <w:tcMar>
              <w:top w:w="80" w:type="dxa"/>
              <w:bottom w:w="80" w:type="dxa"/>
              <w:left w:w="100" w:type="dxa"/>
              <w:right w:w="100" w:type="dxa"/>
            </w:tcMar>
            <w:shd w:fill="F9FAFB"/>
          </w:tcPr>
          <w:p>
            <w:r>
              <w:rPr>
                <w:sz w:val="19"/>
              </w:rPr>
              <w:t>HOD Dashboard Menu</w:t>
            </w:r>
          </w:p>
        </w:tc>
        <w:tc>
          <w:tcPr>
            <w:tcW w:type="dxa" w:w="2520"/>
            <w:tcMar>
              <w:top w:w="80" w:type="dxa"/>
              <w:bottom w:w="80" w:type="dxa"/>
              <w:left w:w="100" w:type="dxa"/>
              <w:right w:w="100" w:type="dxa"/>
            </w:tcMar>
            <w:shd w:fill="F9FAFB"/>
          </w:tcPr>
          <w:p>
            <w:r>
              <w:rPr>
                <w:sz w:val="19"/>
              </w:rPr>
              <w:t>✅ Present (Action: ir.actions.client,814)</w:t>
            </w:r>
          </w:p>
        </w:tc>
        <w:tc>
          <w:tcPr>
            <w:tcW w:type="dxa" w:w="2520"/>
            <w:tcMar>
              <w:top w:w="80" w:type="dxa"/>
              <w:bottom w:w="80" w:type="dxa"/>
              <w:left w:w="100" w:type="dxa"/>
              <w:right w:w="100" w:type="dxa"/>
            </w:tcMar>
            <w:shd w:fill="F9FAFB"/>
          </w:tcPr>
          <w:p>
            <w:r>
              <w:rPr>
                <w:sz w:val="19"/>
              </w:rPr>
              <w:t>❌ Missing</w:t>
            </w:r>
          </w:p>
        </w:tc>
        <w:tc>
          <w:tcPr>
            <w:tcW w:type="dxa" w:w="2520"/>
            <w:tcMar>
              <w:top w:w="80" w:type="dxa"/>
              <w:bottom w:w="80" w:type="dxa"/>
              <w:left w:w="100" w:type="dxa"/>
              <w:right w:w="100" w:type="dxa"/>
            </w:tcMar>
            <w:shd w:fill="F9FAFB"/>
          </w:tcPr>
          <w:p>
            <w:r>
              <w:rPr>
                <w:sz w:val="19"/>
              </w:rPr>
              <w:t>⚠️ Executive HOD view restricted to admin</w:t>
            </w:r>
          </w:p>
        </w:tc>
      </w:tr>
      <w:tr>
        <w:tc>
          <w:tcPr>
            <w:tcW w:type="dxa" w:w="2520"/>
            <w:tcMar>
              <w:top w:w="80" w:type="dxa"/>
              <w:bottom w:w="80" w:type="dxa"/>
              <w:left w:w="100" w:type="dxa"/>
              <w:right w:w="100" w:type="dxa"/>
            </w:tcMar>
          </w:tcPr>
          <w:p>
            <w:r>
              <w:rPr>
                <w:sz w:val="19"/>
              </w:rPr>
              <w:t>Salesperson Dashboard</w:t>
            </w:r>
          </w:p>
        </w:tc>
        <w:tc>
          <w:tcPr>
            <w:tcW w:type="dxa" w:w="2520"/>
            <w:tcMar>
              <w:top w:w="80" w:type="dxa"/>
              <w:bottom w:w="80" w:type="dxa"/>
              <w:left w:w="100" w:type="dxa"/>
              <w:right w:w="100" w:type="dxa"/>
            </w:tcMar>
          </w:tcPr>
          <w:p>
            <w:r>
              <w:rPr>
                <w:sz w:val="19"/>
              </w:rPr>
              <w:t>✅ Present (Action: ir.actions.client,815)</w:t>
            </w:r>
          </w:p>
        </w:tc>
        <w:tc>
          <w:tcPr>
            <w:tcW w:type="dxa" w:w="2520"/>
            <w:tcMar>
              <w:top w:w="80" w:type="dxa"/>
              <w:bottom w:w="80" w:type="dxa"/>
              <w:left w:w="100" w:type="dxa"/>
              <w:right w:w="100" w:type="dxa"/>
            </w:tcMar>
          </w:tcPr>
          <w:p>
            <w:r>
              <w:rPr>
                <w:sz w:val="19"/>
              </w:rPr>
              <w:t>✅ Present (Action: ir.actions.client,815)</w:t>
            </w:r>
          </w:p>
        </w:tc>
        <w:tc>
          <w:tcPr>
            <w:tcW w:type="dxa" w:w="2520"/>
            <w:tcMar>
              <w:top w:w="80" w:type="dxa"/>
              <w:bottom w:w="80" w:type="dxa"/>
              <w:left w:w="100" w:type="dxa"/>
              <w:right w:w="100" w:type="dxa"/>
            </w:tcMar>
          </w:tcPr>
          <w:p>
            <w:r>
              <w:rPr>
                <w:sz w:val="19"/>
              </w:rPr>
              <w:t>✅ 100% Match</w:t>
            </w:r>
          </w:p>
        </w:tc>
      </w:tr>
      <w:tr>
        <w:tc>
          <w:tcPr>
            <w:tcW w:type="dxa" w:w="2520"/>
            <w:tcMar>
              <w:top w:w="80" w:type="dxa"/>
              <w:bottom w:w="80" w:type="dxa"/>
              <w:left w:w="100" w:type="dxa"/>
              <w:right w:w="100" w:type="dxa"/>
            </w:tcMar>
            <w:shd w:fill="F9FAFB"/>
          </w:tcPr>
          <w:p>
            <w:r>
              <w:rPr>
                <w:sz w:val="19"/>
              </w:rPr>
              <w:t>Daily Sales Activity</w:t>
            </w:r>
          </w:p>
        </w:tc>
        <w:tc>
          <w:tcPr>
            <w:tcW w:type="dxa" w:w="2520"/>
            <w:tcMar>
              <w:top w:w="80" w:type="dxa"/>
              <w:bottom w:w="80" w:type="dxa"/>
              <w:left w:w="100" w:type="dxa"/>
              <w:right w:w="100" w:type="dxa"/>
            </w:tcMar>
            <w:shd w:fill="F9FAFB"/>
          </w:tcPr>
          <w:p>
            <w:r>
              <w:rPr>
                <w:sz w:val="19"/>
              </w:rPr>
              <w:t>Report (Action 863), Send by Email (Action 864)</w:t>
            </w:r>
          </w:p>
        </w:tc>
        <w:tc>
          <w:tcPr>
            <w:tcW w:type="dxa" w:w="2520"/>
            <w:tcMar>
              <w:top w:w="80" w:type="dxa"/>
              <w:bottom w:w="80" w:type="dxa"/>
              <w:left w:w="100" w:type="dxa"/>
              <w:right w:w="100" w:type="dxa"/>
            </w:tcMar>
            <w:shd w:fill="F9FAFB"/>
          </w:tcPr>
          <w:p>
            <w:r>
              <w:rPr>
                <w:sz w:val="19"/>
              </w:rPr>
              <w:t>Report (Action 863), Send by Email (Action 864)</w:t>
            </w:r>
          </w:p>
        </w:tc>
        <w:tc>
          <w:tcPr>
            <w:tcW w:type="dxa" w:w="2520"/>
            <w:tcMar>
              <w:top w:w="80" w:type="dxa"/>
              <w:bottom w:w="80" w:type="dxa"/>
              <w:left w:w="100" w:type="dxa"/>
              <w:right w:w="100" w:type="dxa"/>
            </w:tcMar>
            <w:shd w:fill="F9FAFB"/>
          </w:tcPr>
          <w:p>
            <w:r>
              <w:rPr>
                <w:sz w:val="19"/>
              </w:rPr>
              <w:t>✅ 100% Match</w:t>
            </w:r>
          </w:p>
        </w:tc>
      </w:tr>
      <w:tr>
        <w:tc>
          <w:tcPr>
            <w:tcW w:type="dxa" w:w="2520"/>
            <w:tcMar>
              <w:top w:w="80" w:type="dxa"/>
              <w:bottom w:w="80" w:type="dxa"/>
              <w:left w:w="100" w:type="dxa"/>
              <w:right w:w="100" w:type="dxa"/>
            </w:tcMar>
          </w:tcPr>
          <w:p>
            <w:r>
              <w:rPr>
                <w:sz w:val="19"/>
              </w:rPr>
              <w:t>CRM Configuration Menu</w:t>
            </w:r>
          </w:p>
        </w:tc>
        <w:tc>
          <w:tcPr>
            <w:tcW w:type="dxa" w:w="2520"/>
            <w:tcMar>
              <w:top w:w="80" w:type="dxa"/>
              <w:bottom w:w="80" w:type="dxa"/>
              <w:left w:w="100" w:type="dxa"/>
              <w:right w:w="100" w:type="dxa"/>
            </w:tcMar>
          </w:tcPr>
          <w:p>
            <w:r>
              <w:rPr>
                <w:sz w:val="19"/>
              </w:rPr>
              <w:t>14 Submenus (Settings, Sales Teams, Activities, Pipeline, Tags, Lost Reasons, Priority, Business Segments, Territories, Lead Sources)</w:t>
            </w:r>
          </w:p>
        </w:tc>
        <w:tc>
          <w:tcPr>
            <w:tcW w:type="dxa" w:w="2520"/>
            <w:tcMar>
              <w:top w:w="80" w:type="dxa"/>
              <w:bottom w:w="80" w:type="dxa"/>
              <w:left w:w="100" w:type="dxa"/>
              <w:right w:w="100" w:type="dxa"/>
            </w:tcMar>
          </w:tcPr>
          <w:p>
            <w:r>
              <w:rPr>
                <w:sz w:val="19"/>
              </w:rPr>
              <w:t>❌ Entire Menu Missing (0 Submenus)</w:t>
            </w:r>
          </w:p>
        </w:tc>
        <w:tc>
          <w:tcPr>
            <w:tcW w:type="dxa" w:w="2520"/>
            <w:tcMar>
              <w:top w:w="80" w:type="dxa"/>
              <w:bottom w:w="80" w:type="dxa"/>
              <w:left w:w="100" w:type="dxa"/>
              <w:right w:w="100" w:type="dxa"/>
            </w:tcMar>
          </w:tcPr>
          <w:p>
            <w:r>
              <w:rPr>
                <w:sz w:val="19"/>
              </w:rPr>
              <w:t>⚠️ All CRM admin configurations hidden from ccadmin</w:t>
            </w:r>
          </w:p>
        </w:tc>
      </w:tr>
      <w:tr>
        <w:tc>
          <w:tcPr>
            <w:tcW w:type="dxa" w:w="2520"/>
            <w:tcMar>
              <w:top w:w="80" w:type="dxa"/>
              <w:bottom w:w="80" w:type="dxa"/>
              <w:left w:w="100" w:type="dxa"/>
              <w:right w:w="100" w:type="dxa"/>
            </w:tcMar>
            <w:shd w:fill="F9FAFB"/>
          </w:tcPr>
          <w:p>
            <w:r>
              <w:rPr>
                <w:sz w:val="19"/>
              </w:rPr>
              <w:t>Approval Settings Menu</w:t>
            </w:r>
          </w:p>
        </w:tc>
        <w:tc>
          <w:tcPr>
            <w:tcW w:type="dxa" w:w="2520"/>
            <w:tcMar>
              <w:top w:w="80" w:type="dxa"/>
              <w:bottom w:w="80" w:type="dxa"/>
              <w:left w:w="100" w:type="dxa"/>
              <w:right w:w="100" w:type="dxa"/>
            </w:tcMar>
            <w:shd w:fill="F9FAFB"/>
          </w:tcPr>
          <w:p>
            <w:r>
              <w:rPr>
                <w:sz w:val="19"/>
              </w:rPr>
              <w:t>✅ Present (Action: ir.actions.act_window,554)</w:t>
            </w:r>
          </w:p>
        </w:tc>
        <w:tc>
          <w:tcPr>
            <w:tcW w:type="dxa" w:w="2520"/>
            <w:tcMar>
              <w:top w:w="80" w:type="dxa"/>
              <w:bottom w:w="80" w:type="dxa"/>
              <w:left w:w="100" w:type="dxa"/>
              <w:right w:w="100" w:type="dxa"/>
            </w:tcMar>
            <w:shd w:fill="F9FAFB"/>
          </w:tcPr>
          <w:p>
            <w:r>
              <w:rPr>
                <w:sz w:val="19"/>
              </w:rPr>
              <w:t>❌ Missing</w:t>
            </w:r>
          </w:p>
        </w:tc>
        <w:tc>
          <w:tcPr>
            <w:tcW w:type="dxa" w:w="2520"/>
            <w:tcMar>
              <w:top w:w="80" w:type="dxa"/>
              <w:bottom w:w="80" w:type="dxa"/>
              <w:left w:w="100" w:type="dxa"/>
              <w:right w:w="100" w:type="dxa"/>
            </w:tcMar>
            <w:shd w:fill="F9FAFB"/>
          </w:tcPr>
          <w:p>
            <w:r>
              <w:rPr>
                <w:sz w:val="19"/>
              </w:rPr>
              <w:t>⚠️ Stage approval rules hidden from ccadmin</w:t>
            </w:r>
          </w:p>
        </w:tc>
      </w:tr>
      <w:tr>
        <w:tc>
          <w:tcPr>
            <w:tcW w:type="dxa" w:w="2520"/>
            <w:tcMar>
              <w:top w:w="80" w:type="dxa"/>
              <w:bottom w:w="80" w:type="dxa"/>
              <w:left w:w="100" w:type="dxa"/>
              <w:right w:w="100" w:type="dxa"/>
            </w:tcMar>
          </w:tcPr>
          <w:p>
            <w:r>
              <w:rPr>
                <w:sz w:val="19"/>
              </w:rPr>
              <w:t>Pipeline Stages Count</w:t>
            </w:r>
          </w:p>
        </w:tc>
        <w:tc>
          <w:tcPr>
            <w:tcW w:type="dxa" w:w="2520"/>
            <w:tcMar>
              <w:top w:w="80" w:type="dxa"/>
              <w:bottom w:w="80" w:type="dxa"/>
              <w:left w:w="100" w:type="dxa"/>
              <w:right w:w="100" w:type="dxa"/>
            </w:tcMar>
          </w:tcPr>
          <w:p>
            <w:r>
              <w:rPr>
                <w:sz w:val="19"/>
              </w:rPr>
              <w:t>21 Custom Stages (Full Edit Rights)</w:t>
            </w:r>
          </w:p>
        </w:tc>
        <w:tc>
          <w:tcPr>
            <w:tcW w:type="dxa" w:w="2520"/>
            <w:tcMar>
              <w:top w:w="80" w:type="dxa"/>
              <w:bottom w:w="80" w:type="dxa"/>
              <w:left w:w="100" w:type="dxa"/>
              <w:right w:w="100" w:type="dxa"/>
            </w:tcMar>
          </w:tcPr>
          <w:p>
            <w:r>
              <w:rPr>
                <w:sz w:val="19"/>
              </w:rPr>
              <w:t>21 Custom Stages (Read-Only Rights)</w:t>
            </w:r>
          </w:p>
        </w:tc>
        <w:tc>
          <w:tcPr>
            <w:tcW w:type="dxa" w:w="2520"/>
            <w:tcMar>
              <w:top w:w="80" w:type="dxa"/>
              <w:bottom w:w="80" w:type="dxa"/>
              <w:left w:w="100" w:type="dxa"/>
              <w:right w:w="100" w:type="dxa"/>
            </w:tcMar>
          </w:tcPr>
          <w:p>
            <w:r>
              <w:rPr>
                <w:sz w:val="19"/>
              </w:rPr>
              <w:t>⚠️ ccadmin cannot modify or reorder stages</w:t>
            </w:r>
          </w:p>
        </w:tc>
      </w:tr>
      <w:tr>
        <w:tc>
          <w:tcPr>
            <w:tcW w:type="dxa" w:w="2520"/>
            <w:tcMar>
              <w:top w:w="80" w:type="dxa"/>
              <w:bottom w:w="80" w:type="dxa"/>
              <w:left w:w="100" w:type="dxa"/>
              <w:right w:w="100" w:type="dxa"/>
            </w:tcMar>
            <w:shd w:fill="F9FAFB"/>
          </w:tcPr>
          <w:p>
            <w:r>
              <w:rPr>
                <w:sz w:val="19"/>
              </w:rPr>
              <w:t>Lead Deletion Permission</w:t>
            </w:r>
          </w:p>
        </w:tc>
        <w:tc>
          <w:tcPr>
            <w:tcW w:type="dxa" w:w="2520"/>
            <w:tcMar>
              <w:top w:w="80" w:type="dxa"/>
              <w:bottom w:w="80" w:type="dxa"/>
              <w:left w:w="100" w:type="dxa"/>
              <w:right w:w="100" w:type="dxa"/>
            </w:tcMar>
            <w:shd w:fill="F9FAFB"/>
          </w:tcPr>
          <w:p>
            <w:r>
              <w:rPr>
                <w:sz w:val="19"/>
              </w:rPr>
              <w:t>✅ Allowed (Delete in Cog Menu)</w:t>
            </w:r>
          </w:p>
        </w:tc>
        <w:tc>
          <w:tcPr>
            <w:tcW w:type="dxa" w:w="2520"/>
            <w:tcMar>
              <w:top w:w="80" w:type="dxa"/>
              <w:bottom w:w="80" w:type="dxa"/>
              <w:left w:w="100" w:type="dxa"/>
              <w:right w:w="100" w:type="dxa"/>
            </w:tcMar>
            <w:shd w:fill="F9FAFB"/>
          </w:tcPr>
          <w:p>
            <w:r>
              <w:rPr>
                <w:sz w:val="19"/>
              </w:rPr>
              <w:t>❌ Blocked (delete='False')</w:t>
            </w:r>
          </w:p>
        </w:tc>
        <w:tc>
          <w:tcPr>
            <w:tcW w:type="dxa" w:w="2520"/>
            <w:tcMar>
              <w:top w:w="80" w:type="dxa"/>
              <w:bottom w:w="80" w:type="dxa"/>
              <w:left w:w="100" w:type="dxa"/>
              <w:right w:w="100" w:type="dxa"/>
            </w:tcMar>
            <w:shd w:fill="F9FAFB"/>
          </w:tcPr>
          <w:p>
            <w:r>
              <w:rPr>
                <w:sz w:val="19"/>
              </w:rPr>
              <w:t>⚠️ Delete option completely disabled for ccadmin</w:t>
            </w:r>
          </w:p>
        </w:tc>
      </w:tr>
      <w:tr>
        <w:tc>
          <w:tcPr>
            <w:tcW w:type="dxa" w:w="2520"/>
            <w:tcMar>
              <w:top w:w="80" w:type="dxa"/>
              <w:bottom w:w="80" w:type="dxa"/>
              <w:left w:w="100" w:type="dxa"/>
              <w:right w:w="100" w:type="dxa"/>
            </w:tcMar>
          </w:tcPr>
          <w:p>
            <w:r>
              <w:rPr>
                <w:sz w:val="19"/>
              </w:rPr>
              <w:t>Lead Quick-Create Rights</w:t>
            </w:r>
          </w:p>
        </w:tc>
        <w:tc>
          <w:tcPr>
            <w:tcW w:type="dxa" w:w="2520"/>
            <w:tcMar>
              <w:top w:w="80" w:type="dxa"/>
              <w:bottom w:w="80" w:type="dxa"/>
              <w:left w:w="100" w:type="dxa"/>
              <w:right w:w="100" w:type="dxa"/>
            </w:tcMar>
          </w:tcPr>
          <w:p>
            <w:r>
              <w:rPr>
                <w:sz w:val="19"/>
              </w:rPr>
              <w:t>Can quick-create Business Segments, Territories, Taxes, Lost Reasons</w:t>
            </w:r>
          </w:p>
        </w:tc>
        <w:tc>
          <w:tcPr>
            <w:tcW w:type="dxa" w:w="2520"/>
            <w:tcMar>
              <w:top w:w="80" w:type="dxa"/>
              <w:bottom w:w="80" w:type="dxa"/>
              <w:left w:w="100" w:type="dxa"/>
              <w:right w:w="100" w:type="dxa"/>
            </w:tcMar>
          </w:tcPr>
          <w:p>
            <w:r>
              <w:rPr>
                <w:sz w:val="19"/>
              </w:rPr>
              <w:t>Blocked (can_create='False', can_write='False')</w:t>
            </w:r>
          </w:p>
        </w:tc>
        <w:tc>
          <w:tcPr>
            <w:tcW w:type="dxa" w:w="2520"/>
            <w:tcMar>
              <w:top w:w="80" w:type="dxa"/>
              <w:bottom w:w="80" w:type="dxa"/>
              <w:left w:w="100" w:type="dxa"/>
              <w:right w:w="100" w:type="dxa"/>
            </w:tcMar>
          </w:tcPr>
          <w:p>
            <w:r>
              <w:rPr>
                <w:sz w:val="19"/>
              </w:rPr>
              <w:t>⚠️ Inline master creation blocked on lead form</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02</w:t>
              <w:br/>
            </w:r>
            <w:r>
              <w:rPr>
                <w:b/>
              </w:rPr>
              <w:t xml:space="preserve">Screen Name: </w:t>
            </w:r>
            <w:r>
              <w:t>CRM Pipeline Kanban View - Administrator (Showing 21 Stages &amp; Configuration Menus)</w:t>
              <w:br/>
            </w:r>
            <w:r>
              <w:rPr>
                <w:b/>
              </w:rPr>
              <w:t xml:space="preserve">Target URL: </w:t>
            </w:r>
            <w:r>
              <w:rPr>
                <w:color w:val="0563C1"/>
              </w:rPr>
              <w:t>https://app.canadiancrystalline.info/canadian/action-195</w:t>
              <w:br/>
            </w:r>
            <w:r>
              <w:rPr>
                <w:b/>
                <w:color w:val="CC0000"/>
                <w:sz w:val="22"/>
              </w:rPr>
              <w:t>👉 [ PASTE SCREENSHOT HERE ]</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03</w:t>
              <w:br/>
            </w:r>
            <w:r>
              <w:rPr>
                <w:b/>
              </w:rPr>
              <w:t xml:space="preserve">Screen Name: </w:t>
            </w:r>
            <w:r>
              <w:t>CRM Pipeline Kanban View - CC Admin (Showing Missing HOD Dashboard &amp; Missing Configuration)</w:t>
              <w:br/>
            </w:r>
            <w:r>
              <w:rPr>
                <w:b/>
              </w:rPr>
              <w:t xml:space="preserve">Target URL: </w:t>
            </w:r>
            <w:r>
              <w:rPr>
                <w:color w:val="0563C1"/>
              </w:rPr>
              <w:t>https://app.canadiancrystalline.info/canadian/action-195</w:t>
              <w:br/>
            </w:r>
            <w:r>
              <w:rPr>
                <w:b/>
                <w:color w:val="CC0000"/>
                <w:sz w:val="22"/>
              </w:rPr>
              <w:t>👉 [ PASTE SCREENSHOT HERE ]</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04</w:t>
              <w:br/>
            </w:r>
            <w:r>
              <w:rPr>
                <w:b/>
              </w:rPr>
              <w:t xml:space="preserve">Screen Name: </w:t>
            </w:r>
            <w:r>
              <w:t>CRM Lead Form View - Action Buttons (Won, Lost, Approve, Reject, Auto Assign)</w:t>
              <w:br/>
            </w:r>
            <w:r>
              <w:rPr>
                <w:b/>
              </w:rPr>
              <w:t xml:space="preserve">Target URL: </w:t>
            </w:r>
            <w:r>
              <w:rPr>
                <w:color w:val="0563C1"/>
              </w:rPr>
              <w:t>https://app.canadiancrystalline.info/canadian/action-195 (Click any Lead)</w:t>
              <w:br/>
            </w:r>
            <w:r>
              <w:rPr>
                <w:b/>
                <w:color w:val="CC0000"/>
                <w:sz w:val="22"/>
              </w:rPr>
              <w:t>👉 [ PASTE SCREENSHOT HERE ]</w:t>
            </w:r>
          </w:p>
        </w:tc>
      </w:tr>
    </w:tbl>
    <w:p/>
    <w:p>
      <w:r>
        <w:rPr>
          <w:b/>
          <w:color w:val="1F4E79"/>
          <w:sz w:val="30"/>
        </w:rPr>
        <w:t>📊 5. Sales Module &amp; Quotations Audit</w:t>
      </w:r>
    </w:p>
    <w:p>
      <w:r>
        <w:t>Direct URLs for Sales:</w:t>
        <w:br/>
        <w:t>• Sales Quotations: https://app.canadiancrystalline.info/canadian/action-576</w:t>
        <w:br/>
        <w:t>• Sales Orders: https://app.canadiancrystalline.info/canadian/action-575</w:t>
        <w:br/>
        <w:t>• Sales Customers: https://app.canadiancrystalline.info/canadian/action-482</w:t>
        <w:br/>
        <w:t>• Sales Products: https://app.canadiancrystalline.info/canadian/action-591</w:t>
        <w:br/>
        <w:t>• Sales Reporting: https://app.canadiancrystalline.info/canadian/action-560</w:t>
      </w:r>
    </w:p>
    <w:p>
      <w:r>
        <w:rPr>
          <w:b/>
          <w:color w:val="2C2F32"/>
          <w:sz w:val="24"/>
        </w:rPr>
        <w:t>5.1 Sales Stat Buttons Comparison (Top-Right of Quotation Form)</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80" w:type="dxa"/>
              <w:bottom w:w="80" w:type="dxa"/>
              <w:left w:w="100" w:type="dxa"/>
              <w:right w:w="100" w:type="dxa"/>
            </w:tcMar>
            <w:shd w:fill="242733"/>
          </w:tcPr>
          <w:p>
            <w:r>
              <w:rPr>
                <w:b/>
                <w:color w:val="FFFFFF"/>
              </w:rPr>
              <w:t>Stat Button Name</w:t>
            </w:r>
          </w:p>
        </w:tc>
        <w:tc>
          <w:tcPr>
            <w:tcW w:type="dxa" w:w="1680"/>
            <w:tcMar>
              <w:top w:w="80" w:type="dxa"/>
              <w:bottom w:w="80" w:type="dxa"/>
              <w:left w:w="100" w:type="dxa"/>
              <w:right w:w="100" w:type="dxa"/>
            </w:tcMar>
            <w:shd w:fill="242733"/>
          </w:tcPr>
          <w:p>
            <w:r>
              <w:rPr>
                <w:b/>
                <w:color w:val="FFFFFF"/>
              </w:rPr>
              <w:t>Action Call</w:t>
            </w:r>
          </w:p>
        </w:tc>
        <w:tc>
          <w:tcPr>
            <w:tcW w:type="dxa" w:w="1680"/>
            <w:tcMar>
              <w:top w:w="80" w:type="dxa"/>
              <w:bottom w:w="80" w:type="dxa"/>
              <w:left w:w="100" w:type="dxa"/>
              <w:right w:w="100" w:type="dxa"/>
            </w:tcMar>
            <w:shd w:fill="242733"/>
          </w:tcPr>
          <w:p>
            <w:r>
              <w:rPr>
                <w:b/>
                <w:color w:val="FFFFFF"/>
              </w:rPr>
              <w:t>Icon</w:t>
            </w:r>
          </w:p>
        </w:tc>
        <w:tc>
          <w:tcPr>
            <w:tcW w:type="dxa" w:w="1680"/>
            <w:tcMar>
              <w:top w:w="80" w:type="dxa"/>
              <w:bottom w:w="80" w:type="dxa"/>
              <w:left w:w="100" w:type="dxa"/>
              <w:right w:w="100" w:type="dxa"/>
            </w:tcMar>
            <w:shd w:fill="242733"/>
          </w:tcPr>
          <w:p>
            <w:r>
              <w:rPr>
                <w:b/>
                <w:color w:val="FFFFFF"/>
              </w:rPr>
              <w:t>Administrator (admin)</w:t>
            </w:r>
          </w:p>
        </w:tc>
        <w:tc>
          <w:tcPr>
            <w:tcW w:type="dxa" w:w="1680"/>
            <w:tcMar>
              <w:top w:w="80" w:type="dxa"/>
              <w:bottom w:w="80" w:type="dxa"/>
              <w:left w:w="100" w:type="dxa"/>
              <w:right w:w="100" w:type="dxa"/>
            </w:tcMar>
            <w:shd w:fill="242733"/>
          </w:tcPr>
          <w:p>
            <w:r>
              <w:rPr>
                <w:b/>
                <w:color w:val="FFFFFF"/>
              </w:rPr>
              <w:t>CC Admin (ccadmin)</w:t>
            </w:r>
          </w:p>
        </w:tc>
        <w:tc>
          <w:tcPr>
            <w:tcW w:type="dxa" w:w="1680"/>
            <w:tcMar>
              <w:top w:w="80" w:type="dxa"/>
              <w:bottom w:w="80" w:type="dxa"/>
              <w:left w:w="100" w:type="dxa"/>
              <w:right w:w="100" w:type="dxa"/>
            </w:tcMar>
            <w:shd w:fill="242733"/>
          </w:tcPr>
          <w:p>
            <w:r>
              <w:rPr>
                <w:b/>
                <w:color w:val="FFFFFF"/>
              </w:rPr>
              <w:t>Functional Impact</w:t>
            </w:r>
          </w:p>
        </w:tc>
      </w:tr>
      <w:tr>
        <w:tc>
          <w:tcPr>
            <w:tcW w:type="dxa" w:w="1680"/>
            <w:tcMar>
              <w:top w:w="80" w:type="dxa"/>
              <w:bottom w:w="80" w:type="dxa"/>
              <w:left w:w="100" w:type="dxa"/>
              <w:right w:w="100" w:type="dxa"/>
            </w:tcMar>
            <w:shd w:fill="F9FAFB"/>
          </w:tcPr>
          <w:p>
            <w:r>
              <w:rPr>
                <w:sz w:val="19"/>
              </w:rPr>
              <w:t>Unlock Button</w:t>
            </w:r>
          </w:p>
        </w:tc>
        <w:tc>
          <w:tcPr>
            <w:tcW w:type="dxa" w:w="1680"/>
            <w:tcMar>
              <w:top w:w="80" w:type="dxa"/>
              <w:bottom w:w="80" w:type="dxa"/>
              <w:left w:w="100" w:type="dxa"/>
              <w:right w:w="100" w:type="dxa"/>
            </w:tcMar>
            <w:shd w:fill="F9FAFB"/>
          </w:tcPr>
          <w:p>
            <w:r>
              <w:rPr>
                <w:sz w:val="19"/>
              </w:rPr>
              <w:t>action_unlock</w:t>
            </w:r>
          </w:p>
        </w:tc>
        <w:tc>
          <w:tcPr>
            <w:tcW w:type="dxa" w:w="1680"/>
            <w:tcMar>
              <w:top w:w="80" w:type="dxa"/>
              <w:bottom w:w="80" w:type="dxa"/>
              <w:left w:w="100" w:type="dxa"/>
              <w:right w:w="100" w:type="dxa"/>
            </w:tcMar>
            <w:shd w:fill="F9FAFB"/>
          </w:tcPr>
          <w:p>
            <w:r>
              <w:rPr>
                <w:sz w:val="19"/>
              </w:rPr>
              <w:t>Text Button</w:t>
            </w:r>
          </w:p>
        </w:tc>
        <w:tc>
          <w:tcPr>
            <w:tcW w:type="dxa" w:w="1680"/>
            <w:tcMar>
              <w:top w:w="80" w:type="dxa"/>
              <w:bottom w:w="80" w:type="dxa"/>
              <w:left w:w="100" w:type="dxa"/>
              <w:right w:w="100" w:type="dxa"/>
            </w:tcMar>
            <w:shd w:fill="F9FAFB"/>
          </w:tcPr>
          <w:p>
            <w:r>
              <w:rPr>
                <w:sz w:val="19"/>
              </w:rPr>
              <w:t>✅ VISIBLE</w:t>
            </w:r>
          </w:p>
        </w:tc>
        <w:tc>
          <w:tcPr>
            <w:tcW w:type="dxa" w:w="1680"/>
            <w:tcMar>
              <w:top w:w="80" w:type="dxa"/>
              <w:bottom w:w="80" w:type="dxa"/>
              <w:left w:w="100" w:type="dxa"/>
              <w:right w:w="100" w:type="dxa"/>
            </w:tcMar>
            <w:shd w:fill="F9FAFB"/>
          </w:tcPr>
          <w:p>
            <w:r>
              <w:rPr>
                <w:sz w:val="19"/>
              </w:rPr>
              <w:t>❌ HIDDEN</w:t>
            </w:r>
          </w:p>
        </w:tc>
        <w:tc>
          <w:tcPr>
            <w:tcW w:type="dxa" w:w="1680"/>
            <w:tcMar>
              <w:top w:w="80" w:type="dxa"/>
              <w:bottom w:w="80" w:type="dxa"/>
              <w:left w:w="100" w:type="dxa"/>
              <w:right w:w="100" w:type="dxa"/>
            </w:tcMar>
            <w:shd w:fill="F9FAFB"/>
          </w:tcPr>
          <w:p>
            <w:r>
              <w:rPr>
                <w:sz w:val="19"/>
              </w:rPr>
              <w:t>ccadmin cannot unlock locked sales orders</w:t>
            </w:r>
          </w:p>
        </w:tc>
      </w:tr>
      <w:tr>
        <w:tc>
          <w:tcPr>
            <w:tcW w:type="dxa" w:w="1680"/>
            <w:tcMar>
              <w:top w:w="80" w:type="dxa"/>
              <w:bottom w:w="80" w:type="dxa"/>
              <w:left w:w="100" w:type="dxa"/>
              <w:right w:w="100" w:type="dxa"/>
            </w:tcMar>
          </w:tcPr>
          <w:p>
            <w:r>
              <w:rPr>
                <w:sz w:val="19"/>
              </w:rPr>
              <w:t>Projects &amp; Tasks</w:t>
            </w:r>
          </w:p>
        </w:tc>
        <w:tc>
          <w:tcPr>
            <w:tcW w:type="dxa" w:w="1680"/>
            <w:tcMar>
              <w:top w:w="80" w:type="dxa"/>
              <w:bottom w:w="80" w:type="dxa"/>
              <w:left w:w="100" w:type="dxa"/>
              <w:right w:w="100" w:type="dxa"/>
            </w:tcMar>
          </w:tcPr>
          <w:p>
            <w:r>
              <w:rPr>
                <w:sz w:val="19"/>
              </w:rPr>
              <w:t>action_view_project_ids</w:t>
            </w:r>
          </w:p>
        </w:tc>
        <w:tc>
          <w:tcPr>
            <w:tcW w:type="dxa" w:w="1680"/>
            <w:tcMar>
              <w:top w:w="80" w:type="dxa"/>
              <w:bottom w:w="80" w:type="dxa"/>
              <w:left w:w="100" w:type="dxa"/>
              <w:right w:w="100" w:type="dxa"/>
            </w:tcMar>
          </w:tcPr>
          <w:p>
            <w:r>
              <w:rPr>
                <w:sz w:val="19"/>
              </w:rPr>
              <w:t>fa-puzzle-piece</w:t>
            </w:r>
          </w:p>
        </w:tc>
        <w:tc>
          <w:tcPr>
            <w:tcW w:type="dxa" w:w="1680"/>
            <w:tcMar>
              <w:top w:w="80" w:type="dxa"/>
              <w:bottom w:w="80" w:type="dxa"/>
              <w:left w:w="100" w:type="dxa"/>
              <w:right w:w="100" w:type="dxa"/>
            </w:tcMar>
          </w:tcPr>
          <w:p>
            <w:r>
              <w:rPr>
                <w:sz w:val="19"/>
              </w:rPr>
              <w:t>✅ VISIBLE</w:t>
            </w:r>
          </w:p>
        </w:tc>
        <w:tc>
          <w:tcPr>
            <w:tcW w:type="dxa" w:w="1680"/>
            <w:tcMar>
              <w:top w:w="80" w:type="dxa"/>
              <w:bottom w:w="80" w:type="dxa"/>
              <w:left w:w="100" w:type="dxa"/>
              <w:right w:w="100" w:type="dxa"/>
            </w:tcMar>
          </w:tcPr>
          <w:p>
            <w:r>
              <w:rPr>
                <w:sz w:val="19"/>
              </w:rPr>
              <w:t>❌ HIDDEN</w:t>
            </w:r>
          </w:p>
        </w:tc>
        <w:tc>
          <w:tcPr>
            <w:tcW w:type="dxa" w:w="1680"/>
            <w:tcMar>
              <w:top w:w="80" w:type="dxa"/>
              <w:bottom w:w="80" w:type="dxa"/>
              <w:left w:w="100" w:type="dxa"/>
              <w:right w:w="100" w:type="dxa"/>
            </w:tcMar>
          </w:tcPr>
          <w:p>
            <w:r>
              <w:rPr>
                <w:sz w:val="19"/>
              </w:rPr>
              <w:t>Project/Task tracking hidden on ccadmin</w:t>
            </w:r>
          </w:p>
        </w:tc>
      </w:tr>
      <w:tr>
        <w:tc>
          <w:tcPr>
            <w:tcW w:type="dxa" w:w="1680"/>
            <w:tcMar>
              <w:top w:w="80" w:type="dxa"/>
              <w:bottom w:w="80" w:type="dxa"/>
              <w:left w:w="100" w:type="dxa"/>
              <w:right w:w="100" w:type="dxa"/>
            </w:tcMar>
            <w:shd w:fill="F9FAFB"/>
          </w:tcPr>
          <w:p>
            <w:r>
              <w:rPr>
                <w:sz w:val="19"/>
              </w:rPr>
              <w:t>Delivery Orders</w:t>
            </w:r>
          </w:p>
        </w:tc>
        <w:tc>
          <w:tcPr>
            <w:tcW w:type="dxa" w:w="1680"/>
            <w:tcMar>
              <w:top w:w="80" w:type="dxa"/>
              <w:bottom w:w="80" w:type="dxa"/>
              <w:left w:w="100" w:type="dxa"/>
              <w:right w:w="100" w:type="dxa"/>
            </w:tcMar>
            <w:shd w:fill="F9FAFB"/>
          </w:tcPr>
          <w:p>
            <w:r>
              <w:rPr>
                <w:sz w:val="19"/>
              </w:rPr>
              <w:t>action_view_delivery</w:t>
            </w:r>
          </w:p>
        </w:tc>
        <w:tc>
          <w:tcPr>
            <w:tcW w:type="dxa" w:w="1680"/>
            <w:tcMar>
              <w:top w:w="80" w:type="dxa"/>
              <w:bottom w:w="80" w:type="dxa"/>
              <w:left w:w="100" w:type="dxa"/>
              <w:right w:w="100" w:type="dxa"/>
            </w:tcMar>
            <w:shd w:fill="F9FAFB"/>
          </w:tcPr>
          <w:p>
            <w:r>
              <w:rPr>
                <w:sz w:val="19"/>
              </w:rPr>
              <w:t>fa-truck</w:t>
            </w:r>
          </w:p>
        </w:tc>
        <w:tc>
          <w:tcPr>
            <w:tcW w:type="dxa" w:w="1680"/>
            <w:tcMar>
              <w:top w:w="80" w:type="dxa"/>
              <w:bottom w:w="80" w:type="dxa"/>
              <w:left w:w="100" w:type="dxa"/>
              <w:right w:w="100" w:type="dxa"/>
            </w:tcMar>
            <w:shd w:fill="F9FAFB"/>
          </w:tcPr>
          <w:p>
            <w:r>
              <w:rPr>
                <w:sz w:val="19"/>
              </w:rPr>
              <w:t>✅ VISIBLE</w:t>
            </w:r>
          </w:p>
        </w:tc>
        <w:tc>
          <w:tcPr>
            <w:tcW w:type="dxa" w:w="1680"/>
            <w:tcMar>
              <w:top w:w="80" w:type="dxa"/>
              <w:bottom w:w="80" w:type="dxa"/>
              <w:left w:w="100" w:type="dxa"/>
              <w:right w:w="100" w:type="dxa"/>
            </w:tcMar>
            <w:shd w:fill="F9FAFB"/>
          </w:tcPr>
          <w:p>
            <w:r>
              <w:rPr>
                <w:sz w:val="19"/>
              </w:rPr>
              <w:t>❌ HIDDEN</w:t>
            </w:r>
          </w:p>
        </w:tc>
        <w:tc>
          <w:tcPr>
            <w:tcW w:type="dxa" w:w="1680"/>
            <w:tcMar>
              <w:top w:w="80" w:type="dxa"/>
              <w:bottom w:w="80" w:type="dxa"/>
              <w:left w:w="100" w:type="dxa"/>
              <w:right w:w="100" w:type="dxa"/>
            </w:tcMar>
            <w:shd w:fill="F9FAFB"/>
          </w:tcPr>
          <w:p>
            <w:r>
              <w:rPr>
                <w:sz w:val="19"/>
              </w:rPr>
              <w:t>Warehouse shipment tracking hidden on ccadmin</w:t>
            </w:r>
          </w:p>
        </w:tc>
      </w:tr>
      <w:tr>
        <w:tc>
          <w:tcPr>
            <w:tcW w:type="dxa" w:w="1680"/>
            <w:tcMar>
              <w:top w:w="80" w:type="dxa"/>
              <w:bottom w:w="80" w:type="dxa"/>
              <w:left w:w="100" w:type="dxa"/>
              <w:right w:w="100" w:type="dxa"/>
            </w:tcMar>
          </w:tcPr>
          <w:p>
            <w:r>
              <w:rPr>
                <w:sz w:val="19"/>
              </w:rPr>
              <w:t>POS Orders</w:t>
            </w:r>
          </w:p>
        </w:tc>
        <w:tc>
          <w:tcPr>
            <w:tcW w:type="dxa" w:w="1680"/>
            <w:tcMar>
              <w:top w:w="80" w:type="dxa"/>
              <w:bottom w:w="80" w:type="dxa"/>
              <w:left w:w="100" w:type="dxa"/>
              <w:right w:w="100" w:type="dxa"/>
            </w:tcMar>
          </w:tcPr>
          <w:p>
            <w:r>
              <w:rPr>
                <w:sz w:val="19"/>
              </w:rPr>
              <w:t>action_view_pos_order</w:t>
            </w:r>
          </w:p>
        </w:tc>
        <w:tc>
          <w:tcPr>
            <w:tcW w:type="dxa" w:w="1680"/>
            <w:tcMar>
              <w:top w:w="80" w:type="dxa"/>
              <w:bottom w:w="80" w:type="dxa"/>
              <w:left w:w="100" w:type="dxa"/>
              <w:right w:w="100" w:type="dxa"/>
            </w:tcMar>
          </w:tcPr>
          <w:p>
            <w:r>
              <w:rPr>
                <w:sz w:val="19"/>
              </w:rPr>
              <w:t>fa-shopping-basket</w:t>
            </w:r>
          </w:p>
        </w:tc>
        <w:tc>
          <w:tcPr>
            <w:tcW w:type="dxa" w:w="1680"/>
            <w:tcMar>
              <w:top w:w="80" w:type="dxa"/>
              <w:bottom w:w="80" w:type="dxa"/>
              <w:left w:w="100" w:type="dxa"/>
              <w:right w:w="100" w:type="dxa"/>
            </w:tcMar>
          </w:tcPr>
          <w:p>
            <w:r>
              <w:rPr>
                <w:sz w:val="19"/>
              </w:rPr>
              <w:t>✅ VISIBLE</w:t>
            </w:r>
          </w:p>
        </w:tc>
        <w:tc>
          <w:tcPr>
            <w:tcW w:type="dxa" w:w="1680"/>
            <w:tcMar>
              <w:top w:w="80" w:type="dxa"/>
              <w:bottom w:w="80" w:type="dxa"/>
              <w:left w:w="100" w:type="dxa"/>
              <w:right w:w="100" w:type="dxa"/>
            </w:tcMar>
          </w:tcPr>
          <w:p>
            <w:r>
              <w:rPr>
                <w:sz w:val="19"/>
              </w:rPr>
              <w:t>❌ HIDDEN</w:t>
            </w:r>
          </w:p>
        </w:tc>
        <w:tc>
          <w:tcPr>
            <w:tcW w:type="dxa" w:w="1680"/>
            <w:tcMar>
              <w:top w:w="80" w:type="dxa"/>
              <w:bottom w:w="80" w:type="dxa"/>
              <w:left w:w="100" w:type="dxa"/>
              <w:right w:w="100" w:type="dxa"/>
            </w:tcMar>
          </w:tcPr>
          <w:p>
            <w:r>
              <w:rPr>
                <w:sz w:val="19"/>
              </w:rPr>
              <w:t>Retail POS transfer tracking hidden on ccadmin</w:t>
            </w:r>
          </w:p>
        </w:tc>
      </w:tr>
      <w:tr>
        <w:tc>
          <w:tcPr>
            <w:tcW w:type="dxa" w:w="1680"/>
            <w:tcMar>
              <w:top w:w="80" w:type="dxa"/>
              <w:bottom w:w="80" w:type="dxa"/>
              <w:left w:w="100" w:type="dxa"/>
              <w:right w:w="100" w:type="dxa"/>
            </w:tcMar>
            <w:shd w:fill="F9FAFB"/>
          </w:tcPr>
          <w:p>
            <w:r>
              <w:rPr>
                <w:sz w:val="19"/>
              </w:rPr>
              <w:t>Purchase Orders</w:t>
            </w:r>
          </w:p>
        </w:tc>
        <w:tc>
          <w:tcPr>
            <w:tcW w:type="dxa" w:w="1680"/>
            <w:tcMar>
              <w:top w:w="80" w:type="dxa"/>
              <w:bottom w:w="80" w:type="dxa"/>
              <w:left w:w="100" w:type="dxa"/>
              <w:right w:w="100" w:type="dxa"/>
            </w:tcMar>
            <w:shd w:fill="F9FAFB"/>
          </w:tcPr>
          <w:p>
            <w:r>
              <w:rPr>
                <w:sz w:val="19"/>
              </w:rPr>
              <w:t>action_view_purchase_orders</w:t>
            </w:r>
          </w:p>
        </w:tc>
        <w:tc>
          <w:tcPr>
            <w:tcW w:type="dxa" w:w="1680"/>
            <w:tcMar>
              <w:top w:w="80" w:type="dxa"/>
              <w:bottom w:w="80" w:type="dxa"/>
              <w:left w:w="100" w:type="dxa"/>
              <w:right w:w="100" w:type="dxa"/>
            </w:tcMar>
            <w:shd w:fill="F9FAFB"/>
          </w:tcPr>
          <w:p>
            <w:r>
              <w:rPr>
                <w:sz w:val="19"/>
              </w:rPr>
              <w:t>fa-credit-card</w:t>
            </w:r>
          </w:p>
        </w:tc>
        <w:tc>
          <w:tcPr>
            <w:tcW w:type="dxa" w:w="1680"/>
            <w:tcMar>
              <w:top w:w="80" w:type="dxa"/>
              <w:bottom w:w="80" w:type="dxa"/>
              <w:left w:w="100" w:type="dxa"/>
              <w:right w:w="100" w:type="dxa"/>
            </w:tcMar>
            <w:shd w:fill="F9FAFB"/>
          </w:tcPr>
          <w:p>
            <w:r>
              <w:rPr>
                <w:sz w:val="19"/>
              </w:rPr>
              <w:t>✅ VISIBLE</w:t>
            </w:r>
          </w:p>
        </w:tc>
        <w:tc>
          <w:tcPr>
            <w:tcW w:type="dxa" w:w="1680"/>
            <w:tcMar>
              <w:top w:w="80" w:type="dxa"/>
              <w:bottom w:w="80" w:type="dxa"/>
              <w:left w:w="100" w:type="dxa"/>
              <w:right w:w="100" w:type="dxa"/>
            </w:tcMar>
            <w:shd w:fill="F9FAFB"/>
          </w:tcPr>
          <w:p>
            <w:r>
              <w:rPr>
                <w:sz w:val="19"/>
              </w:rPr>
              <w:t>❌ HIDDEN</w:t>
            </w:r>
          </w:p>
        </w:tc>
        <w:tc>
          <w:tcPr>
            <w:tcW w:type="dxa" w:w="1680"/>
            <w:tcMar>
              <w:top w:w="80" w:type="dxa"/>
              <w:bottom w:w="80" w:type="dxa"/>
              <w:left w:w="100" w:type="dxa"/>
              <w:right w:w="100" w:type="dxa"/>
            </w:tcMar>
            <w:shd w:fill="F9FAFB"/>
          </w:tcPr>
          <w:p>
            <w:r>
              <w:rPr>
                <w:sz w:val="19"/>
              </w:rPr>
              <w:t>Linked vendor purchase orders hidden on ccadmin</w:t>
            </w:r>
          </w:p>
        </w:tc>
      </w:tr>
      <w:tr>
        <w:tc>
          <w:tcPr>
            <w:tcW w:type="dxa" w:w="1680"/>
            <w:tcMar>
              <w:top w:w="80" w:type="dxa"/>
              <w:bottom w:w="80" w:type="dxa"/>
              <w:left w:w="100" w:type="dxa"/>
              <w:right w:w="100" w:type="dxa"/>
            </w:tcMar>
          </w:tcPr>
          <w:p>
            <w:r>
              <w:rPr>
                <w:sz w:val="19"/>
              </w:rPr>
              <w:t>Manufacturing</w:t>
            </w:r>
          </w:p>
        </w:tc>
        <w:tc>
          <w:tcPr>
            <w:tcW w:type="dxa" w:w="1680"/>
            <w:tcMar>
              <w:top w:w="80" w:type="dxa"/>
              <w:bottom w:w="80" w:type="dxa"/>
              <w:left w:w="100" w:type="dxa"/>
              <w:right w:w="100" w:type="dxa"/>
            </w:tcMar>
          </w:tcPr>
          <w:p>
            <w:r>
              <w:rPr>
                <w:sz w:val="19"/>
              </w:rPr>
              <w:t>action_view_mrp_production</w:t>
            </w:r>
          </w:p>
        </w:tc>
        <w:tc>
          <w:tcPr>
            <w:tcW w:type="dxa" w:w="1680"/>
            <w:tcMar>
              <w:top w:w="80" w:type="dxa"/>
              <w:bottom w:w="80" w:type="dxa"/>
              <w:left w:w="100" w:type="dxa"/>
              <w:right w:w="100" w:type="dxa"/>
            </w:tcMar>
          </w:tcPr>
          <w:p>
            <w:r>
              <w:rPr>
                <w:sz w:val="19"/>
              </w:rPr>
              <w:t>fa-wrench</w:t>
            </w:r>
          </w:p>
        </w:tc>
        <w:tc>
          <w:tcPr>
            <w:tcW w:type="dxa" w:w="1680"/>
            <w:tcMar>
              <w:top w:w="80" w:type="dxa"/>
              <w:bottom w:w="80" w:type="dxa"/>
              <w:left w:w="100" w:type="dxa"/>
              <w:right w:w="100" w:type="dxa"/>
            </w:tcMar>
          </w:tcPr>
          <w:p>
            <w:r>
              <w:rPr>
                <w:sz w:val="19"/>
              </w:rPr>
              <w:t>✅ VISIBLE</w:t>
            </w:r>
          </w:p>
        </w:tc>
        <w:tc>
          <w:tcPr>
            <w:tcW w:type="dxa" w:w="1680"/>
            <w:tcMar>
              <w:top w:w="80" w:type="dxa"/>
              <w:bottom w:w="80" w:type="dxa"/>
              <w:left w:w="100" w:type="dxa"/>
              <w:right w:w="100" w:type="dxa"/>
            </w:tcMar>
          </w:tcPr>
          <w:p>
            <w:r>
              <w:rPr>
                <w:sz w:val="19"/>
              </w:rPr>
              <w:t>❌ HIDDEN</w:t>
            </w:r>
          </w:p>
        </w:tc>
        <w:tc>
          <w:tcPr>
            <w:tcW w:type="dxa" w:w="1680"/>
            <w:tcMar>
              <w:top w:w="80" w:type="dxa"/>
              <w:bottom w:w="80" w:type="dxa"/>
              <w:left w:w="100" w:type="dxa"/>
              <w:right w:w="100" w:type="dxa"/>
            </w:tcMar>
          </w:tcPr>
          <w:p>
            <w:r>
              <w:rPr>
                <w:sz w:val="19"/>
              </w:rPr>
              <w:t>Factory MRP production tracking hidden on ccadmin</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05</w:t>
              <w:br/>
            </w:r>
            <w:r>
              <w:rPr>
                <w:b/>
              </w:rPr>
              <w:t xml:space="preserve">Screen Name: </w:t>
            </w:r>
            <w:r>
              <w:t>Sales Quotations List View - Administrator vs CC Admin (Top Menu Bar Comparison)</w:t>
              <w:br/>
            </w:r>
            <w:r>
              <w:rPr>
                <w:b/>
              </w:rPr>
              <w:t xml:space="preserve">Target URL: </w:t>
            </w:r>
            <w:r>
              <w:rPr>
                <w:color w:val="0563C1"/>
              </w:rPr>
              <w:t>https://app.canadiancrystalline.info/canadian/action-576</w:t>
              <w:br/>
            </w:r>
            <w:r>
              <w:rPr>
                <w:b/>
                <w:color w:val="CC0000"/>
                <w:sz w:val="22"/>
              </w:rPr>
              <w:t>👉 [ PASTE SCREENSHOT HERE ]</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06</w:t>
              <w:br/>
            </w:r>
            <w:r>
              <w:rPr>
                <w:b/>
              </w:rPr>
              <w:t xml:space="preserve">Screen Name: </w:t>
            </w:r>
            <w:r>
              <w:t>Sale Order Form View - Stat Buttons Header (Projects, Delivery, POS, Purchase, MRP)</w:t>
              <w:br/>
            </w:r>
            <w:r>
              <w:rPr>
                <w:b/>
              </w:rPr>
              <w:t xml:space="preserve">Target URL: </w:t>
            </w:r>
            <w:r>
              <w:rPr>
                <w:color w:val="0563C1"/>
              </w:rPr>
              <w:t>https://app.canadiancrystalline.info/canadian/action-576 (Click any Quotation/Order)</w:t>
              <w:br/>
            </w:r>
            <w:r>
              <w:rPr>
                <w:b/>
                <w:color w:val="CC0000"/>
                <w:sz w:val="22"/>
              </w:rPr>
              <w:t>👉 [ PASTE SCREENSHOT HERE ]</w:t>
            </w:r>
          </w:p>
        </w:tc>
      </w:tr>
    </w:tbl>
    <w:p/>
    <w:p>
      <w:r>
        <w:rPr>
          <w:b/>
          <w:color w:val="1F4E79"/>
          <w:sz w:val="30"/>
        </w:rPr>
        <w:t>🔍 6. Comprehensive Debranding &amp; 'Odoo' / 'OdooBot' Audit</w:t>
      </w:r>
    </w:p>
    <w:p>
      <w:r>
        <w:t>A deep automated scan across all relational models, communications, runtime session payloads, and system records in CC_Live_Stage identified the following unbranded artifacts:</w:t>
        <w:br/>
        <w:br/>
        <w:t>1. OdooBot Partner (ID 2): Active partner named 'OdooBot' (email: odoobot@example.com). Injected into client session storeData.odoobot on every page load.</w:t>
        <w:br/>
        <w:t>2. 8 Discuss Channels: Still named with 'OdooBot':</w:t>
        <w:br/>
        <w:t xml:space="preserve">   - Channel 3: Administrator, OdooBot</w:t>
        <w:br/>
        <w:t xml:space="preserve">   - Channel 4: OdooBot, Sandhiya</w:t>
        <w:br/>
        <w:t xml:space="preserve">   - Channel 5: HOD Murugan, OdooBot</w:t>
        <w:br/>
        <w:t xml:space="preserve">   - Channel 6: OdooBot, Ramesh</w:t>
        <w:br/>
        <w:t xml:space="preserve">   - Channel 7: OdooBot, Secretary</w:t>
        <w:br/>
        <w:t xml:space="preserve">   - Channels 8 &amp; 9: Nayana, OdooBot</w:t>
        <w:br/>
        <w:t xml:space="preserve">   - Channel 10: Mani, OdooBot</w:t>
        <w:br/>
        <w:t>3. 12 Email Templates: Contain unbranded 'Odoo' text (e.g. Template 1 subject: '...invites you to connect to Odoo', Template 5 subject: '...on your Odoo account').</w:t>
        <w:br/>
        <w:t>4. System Settings: support_url remains 'https://www.odoo.com/buy', and email_secondary_color remains Odoo purple (#875A7B).</w:t>
      </w:r>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07</w:t>
              <w:br/>
            </w:r>
            <w:r>
              <w:rPr>
                <w:b/>
              </w:rPr>
              <w:t xml:space="preserve">Screen Name: </w:t>
            </w:r>
            <w:r>
              <w:t>Discuss Messaging Channels - OdooBot Chat Exposure (Showing Channels with OdooBot)</w:t>
              <w:br/>
            </w:r>
            <w:r>
              <w:rPr>
                <w:b/>
              </w:rPr>
              <w:t xml:space="preserve">Target URL: </w:t>
            </w:r>
            <w:r>
              <w:rPr>
                <w:color w:val="0563C1"/>
              </w:rPr>
              <w:t>https://app.canadiancrystalline.info/canadian/discuss</w:t>
              <w:br/>
            </w:r>
            <w:r>
              <w:rPr>
                <w:b/>
                <w:color w:val="CC0000"/>
                <w:sz w:val="22"/>
              </w:rPr>
              <w:t>👉 [ PASTE SCREENSHOT HERE ]</w:t>
            </w:r>
          </w:p>
        </w:tc>
      </w:tr>
    </w:tbl>
    <w:p/>
    <w:tbl>
      <w:tblPr>
        <w:tblW w:type="auto" w:w="0"/>
        <w:jc w:val="center"/>
        <w:tblLook w:firstColumn="1" w:firstRow="1" w:lastColumn="0" w:lastRow="0" w:noHBand="0" w:noVBand="1" w:val="04A0"/>
      </w:tblPr>
      <w:tblGrid>
        <w:gridCol w:w="10080"/>
      </w:tblGrid>
      <w:tr>
        <w:tc>
          <w:tcPr>
            <w:tcW w:type="dxa" w:w="10080"/>
            <w:shd w:fill="F2F4F7"/>
            <w:tcMar>
              <w:top w:w="200" w:type="dxa"/>
              <w:bottom w:w="200" w:type="dxa"/>
              <w:left w:w="250" w:type="dxa"/>
              <w:right w:w="250" w:type="dxa"/>
            </w:tcMar>
            <w:tcBorders>
              <w:top w:val="single" w:sz="12" w:space="0" w:color="00A09D"/>
              <w:bottom w:val="single" w:sz="12" w:space="0" w:color="00A09D"/>
              <w:left w:val="single" w:sz="24" w:space="0" w:color="00A09D"/>
              <w:right w:val="single" w:sz="12" w:space="0" w:color="00A09D"/>
            </w:tcBorders>
          </w:tcPr>
          <w:p>
            <w:r>
              <w:rPr>
                <w:b/>
                <w:color w:val="007A78"/>
                <w:sz w:val="22"/>
              </w:rPr>
              <w:t>📸 SCREENSHOT PLACEHOLDER 08</w:t>
              <w:br/>
            </w:r>
            <w:r>
              <w:rPr>
                <w:b/>
              </w:rPr>
              <w:t xml:space="preserve">Screen Name: </w:t>
            </w:r>
            <w:r>
              <w:t>Email Template Editor - Unbranded 'connect to Odoo' Template (Template ID 1)</w:t>
              <w:br/>
            </w:r>
            <w:r>
              <w:rPr>
                <w:b/>
              </w:rPr>
              <w:t xml:space="preserve">Target URL: </w:t>
            </w:r>
            <w:r>
              <w:rPr>
                <w:color w:val="0563C1"/>
              </w:rPr>
              <w:t>https://app.canadiancrystalline.info/canadian/settings#action=mail.action_email_template_tree</w:t>
              <w:br/>
            </w:r>
            <w:r>
              <w:rPr>
                <w:b/>
                <w:color w:val="CC0000"/>
                <w:sz w:val="22"/>
              </w:rPr>
              <w:t>👉 [ PASTE SCREENSHOT HERE ]</w:t>
            </w:r>
          </w:p>
        </w:tc>
      </w:tr>
    </w:tbl>
    <w:p/>
    <w:p>
      <w:r>
        <w:rPr>
          <w:b/>
          <w:color w:val="1F4E79"/>
          <w:sz w:val="30"/>
        </w:rPr>
        <w:t>🎨 7. Visual, Styling, Typography &amp; Spelling Audit</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80" w:type="dxa"/>
              <w:bottom w:w="80" w:type="dxa"/>
              <w:left w:w="100" w:type="dxa"/>
              <w:right w:w="100" w:type="dxa"/>
            </w:tcMar>
            <w:shd w:fill="242733"/>
          </w:tcPr>
          <w:p>
            <w:r>
              <w:rPr>
                <w:b/>
                <w:color w:val="FFFFFF"/>
              </w:rPr>
              <w:t>Element / Scope</w:t>
            </w:r>
          </w:p>
        </w:tc>
        <w:tc>
          <w:tcPr>
            <w:tcW w:type="dxa" w:w="2520"/>
            <w:tcMar>
              <w:top w:w="80" w:type="dxa"/>
              <w:bottom w:w="80" w:type="dxa"/>
              <w:left w:w="100" w:type="dxa"/>
              <w:right w:w="100" w:type="dxa"/>
            </w:tcMar>
            <w:shd w:fill="242733"/>
          </w:tcPr>
          <w:p>
            <w:r>
              <w:rPr>
                <w:b/>
                <w:color w:val="FFFFFF"/>
              </w:rPr>
              <w:t>Observed Value</w:t>
            </w:r>
          </w:p>
        </w:tc>
        <w:tc>
          <w:tcPr>
            <w:tcW w:type="dxa" w:w="2520"/>
            <w:tcMar>
              <w:top w:w="80" w:type="dxa"/>
              <w:bottom w:w="80" w:type="dxa"/>
              <w:left w:w="100" w:type="dxa"/>
              <w:right w:w="100" w:type="dxa"/>
            </w:tcMar>
            <w:shd w:fill="242733"/>
          </w:tcPr>
          <w:p>
            <w:r>
              <w:rPr>
                <w:b/>
                <w:color w:val="FFFFFF"/>
              </w:rPr>
              <w:t>Expected / Standard Value</w:t>
            </w:r>
          </w:p>
        </w:tc>
        <w:tc>
          <w:tcPr>
            <w:tcW w:type="dxa" w:w="2520"/>
            <w:tcMar>
              <w:top w:w="80" w:type="dxa"/>
              <w:bottom w:w="80" w:type="dxa"/>
              <w:left w:w="100" w:type="dxa"/>
              <w:right w:w="100" w:type="dxa"/>
            </w:tcMar>
            <w:shd w:fill="242733"/>
          </w:tcPr>
          <w:p>
            <w:r>
              <w:rPr>
                <w:b/>
                <w:color w:val="FFFFFF"/>
              </w:rPr>
              <w:t>Severity &amp; Recommendation</w:t>
            </w:r>
          </w:p>
        </w:tc>
      </w:tr>
      <w:tr>
        <w:tc>
          <w:tcPr>
            <w:tcW w:type="dxa" w:w="2520"/>
            <w:tcMar>
              <w:top w:w="80" w:type="dxa"/>
              <w:bottom w:w="80" w:type="dxa"/>
              <w:left w:w="100" w:type="dxa"/>
              <w:right w:w="100" w:type="dxa"/>
            </w:tcMar>
            <w:shd w:fill="F9FAFB"/>
          </w:tcPr>
          <w:p>
            <w:r>
              <w:rPr>
                <w:sz w:val="19"/>
              </w:rPr>
              <w:t>Company Legal Name</w:t>
            </w:r>
          </w:p>
        </w:tc>
        <w:tc>
          <w:tcPr>
            <w:tcW w:type="dxa" w:w="2520"/>
            <w:tcMar>
              <w:top w:w="80" w:type="dxa"/>
              <w:bottom w:w="80" w:type="dxa"/>
              <w:left w:w="100" w:type="dxa"/>
              <w:right w:w="100" w:type="dxa"/>
            </w:tcMar>
            <w:shd w:fill="F9FAFB"/>
          </w:tcPr>
          <w:p>
            <w:r>
              <w:rPr>
                <w:sz w:val="19"/>
              </w:rPr>
              <w:t>Canadian Crystaline</w:t>
            </w:r>
          </w:p>
        </w:tc>
        <w:tc>
          <w:tcPr>
            <w:tcW w:type="dxa" w:w="2520"/>
            <w:tcMar>
              <w:top w:w="80" w:type="dxa"/>
              <w:bottom w:w="80" w:type="dxa"/>
              <w:left w:w="100" w:type="dxa"/>
              <w:right w:w="100" w:type="dxa"/>
            </w:tcMar>
            <w:shd w:fill="F9FAFB"/>
          </w:tcPr>
          <w:p>
            <w:r>
              <w:rPr>
                <w:sz w:val="19"/>
              </w:rPr>
              <w:t>Canadian Crystalline</w:t>
            </w:r>
          </w:p>
        </w:tc>
        <w:tc>
          <w:tcPr>
            <w:tcW w:type="dxa" w:w="2520"/>
            <w:tcMar>
              <w:top w:w="80" w:type="dxa"/>
              <w:bottom w:w="80" w:type="dxa"/>
              <w:left w:w="100" w:type="dxa"/>
              <w:right w:w="100" w:type="dxa"/>
            </w:tcMar>
            <w:shd w:fill="F9FAFB"/>
          </w:tcPr>
          <w:p>
            <w:r>
              <w:rPr>
                <w:sz w:val="19"/>
              </w:rPr>
              <w:t>⚠️ Spelling Typo: Single 'l' in 'Crystaline'</w:t>
            </w:r>
          </w:p>
        </w:tc>
      </w:tr>
      <w:tr>
        <w:tc>
          <w:tcPr>
            <w:tcW w:type="dxa" w:w="2520"/>
            <w:tcMar>
              <w:top w:w="80" w:type="dxa"/>
              <w:bottom w:w="80" w:type="dxa"/>
              <w:left w:w="100" w:type="dxa"/>
              <w:right w:w="100" w:type="dxa"/>
            </w:tcMar>
          </w:tcPr>
          <w:p>
            <w:r>
              <w:rPr>
                <w:sz w:val="19"/>
              </w:rPr>
              <w:t>CRM Stage Name (Stage 2)</w:t>
            </w:r>
          </w:p>
        </w:tc>
        <w:tc>
          <w:tcPr>
            <w:tcW w:type="dxa" w:w="2520"/>
            <w:tcMar>
              <w:top w:w="80" w:type="dxa"/>
              <w:bottom w:w="80" w:type="dxa"/>
              <w:left w:w="100" w:type="dxa"/>
              <w:right w:w="100" w:type="dxa"/>
            </w:tcMar>
          </w:tcPr>
          <w:p>
            <w:r>
              <w:rPr>
                <w:sz w:val="19"/>
              </w:rPr>
              <w:t>Alloted</w:t>
            </w:r>
          </w:p>
        </w:tc>
        <w:tc>
          <w:tcPr>
            <w:tcW w:type="dxa" w:w="2520"/>
            <w:tcMar>
              <w:top w:w="80" w:type="dxa"/>
              <w:bottom w:w="80" w:type="dxa"/>
              <w:left w:w="100" w:type="dxa"/>
              <w:right w:w="100" w:type="dxa"/>
            </w:tcMar>
          </w:tcPr>
          <w:p>
            <w:r>
              <w:rPr>
                <w:sz w:val="19"/>
              </w:rPr>
              <w:t>Allotted</w:t>
            </w:r>
          </w:p>
        </w:tc>
        <w:tc>
          <w:tcPr>
            <w:tcW w:type="dxa" w:w="2520"/>
            <w:tcMar>
              <w:top w:w="80" w:type="dxa"/>
              <w:bottom w:w="80" w:type="dxa"/>
              <w:left w:w="100" w:type="dxa"/>
              <w:right w:w="100" w:type="dxa"/>
            </w:tcMar>
          </w:tcPr>
          <w:p>
            <w:r>
              <w:rPr>
                <w:sz w:val="19"/>
              </w:rPr>
              <w:t>⚠️ Spelling Typo: Single 't' in 'Alloted'</w:t>
            </w:r>
          </w:p>
        </w:tc>
      </w:tr>
      <w:tr>
        <w:tc>
          <w:tcPr>
            <w:tcW w:type="dxa" w:w="2520"/>
            <w:tcMar>
              <w:top w:w="80" w:type="dxa"/>
              <w:bottom w:w="80" w:type="dxa"/>
              <w:left w:w="100" w:type="dxa"/>
              <w:right w:w="100" w:type="dxa"/>
            </w:tcMar>
            <w:shd w:fill="F9FAFB"/>
          </w:tcPr>
          <w:p>
            <w:r>
              <w:rPr>
                <w:sz w:val="19"/>
              </w:rPr>
              <w:t>CRM Stage Name (Stage 1)</w:t>
            </w:r>
          </w:p>
        </w:tc>
        <w:tc>
          <w:tcPr>
            <w:tcW w:type="dxa" w:w="2520"/>
            <w:tcMar>
              <w:top w:w="80" w:type="dxa"/>
              <w:bottom w:w="80" w:type="dxa"/>
              <w:left w:w="100" w:type="dxa"/>
              <w:right w:w="100" w:type="dxa"/>
            </w:tcMar>
            <w:shd w:fill="F9FAFB"/>
          </w:tcPr>
          <w:p>
            <w:r>
              <w:rPr>
                <w:sz w:val="19"/>
              </w:rPr>
              <w:t>New Enquiry - Hod</w:t>
            </w:r>
          </w:p>
        </w:tc>
        <w:tc>
          <w:tcPr>
            <w:tcW w:type="dxa" w:w="2520"/>
            <w:tcMar>
              <w:top w:w="80" w:type="dxa"/>
              <w:bottom w:w="80" w:type="dxa"/>
              <w:left w:w="100" w:type="dxa"/>
              <w:right w:w="100" w:type="dxa"/>
            </w:tcMar>
            <w:shd w:fill="F9FAFB"/>
          </w:tcPr>
          <w:p>
            <w:r>
              <w:rPr>
                <w:sz w:val="19"/>
              </w:rPr>
              <w:t>New Enquiry - HOD</w:t>
            </w:r>
          </w:p>
        </w:tc>
        <w:tc>
          <w:tcPr>
            <w:tcW w:type="dxa" w:w="2520"/>
            <w:tcMar>
              <w:top w:w="80" w:type="dxa"/>
              <w:bottom w:w="80" w:type="dxa"/>
              <w:left w:w="100" w:type="dxa"/>
              <w:right w:w="100" w:type="dxa"/>
            </w:tcMar>
            <w:shd w:fill="F9FAFB"/>
          </w:tcPr>
          <w:p>
            <w:r>
              <w:rPr>
                <w:sz w:val="19"/>
              </w:rPr>
              <w:t>⚠️ Capitalization: 'Hod' should be uppercase 'HOD'</w:t>
            </w:r>
          </w:p>
        </w:tc>
      </w:tr>
      <w:tr>
        <w:tc>
          <w:tcPr>
            <w:tcW w:type="dxa" w:w="2520"/>
            <w:tcMar>
              <w:top w:w="80" w:type="dxa"/>
              <w:bottom w:w="80" w:type="dxa"/>
              <w:left w:w="100" w:type="dxa"/>
              <w:right w:w="100" w:type="dxa"/>
            </w:tcMar>
          </w:tcPr>
          <w:p>
            <w:r>
              <w:rPr>
                <w:sz w:val="19"/>
              </w:rPr>
              <w:t>CRM Stage Name (Stage 32)</w:t>
            </w:r>
          </w:p>
        </w:tc>
        <w:tc>
          <w:tcPr>
            <w:tcW w:type="dxa" w:w="2520"/>
            <w:tcMar>
              <w:top w:w="80" w:type="dxa"/>
              <w:bottom w:w="80" w:type="dxa"/>
              <w:left w:w="100" w:type="dxa"/>
              <w:right w:w="100" w:type="dxa"/>
            </w:tcMar>
          </w:tcPr>
          <w:p>
            <w:r>
              <w:rPr>
                <w:sz w:val="19"/>
              </w:rPr>
              <w:t>Details sent, client will respond if required</w:t>
            </w:r>
          </w:p>
        </w:tc>
        <w:tc>
          <w:tcPr>
            <w:tcW w:type="dxa" w:w="2520"/>
            <w:tcMar>
              <w:top w:w="80" w:type="dxa"/>
              <w:bottom w:w="80" w:type="dxa"/>
              <w:left w:w="100" w:type="dxa"/>
              <w:right w:w="100" w:type="dxa"/>
            </w:tcMar>
          </w:tcPr>
          <w:p>
            <w:r>
              <w:rPr>
                <w:sz w:val="19"/>
              </w:rPr>
              <w:t>Shortened Stage Name</w:t>
            </w:r>
          </w:p>
        </w:tc>
        <w:tc>
          <w:tcPr>
            <w:tcW w:type="dxa" w:w="2520"/>
            <w:tcMar>
              <w:top w:w="80" w:type="dxa"/>
              <w:bottom w:w="80" w:type="dxa"/>
              <w:left w:w="100" w:type="dxa"/>
              <w:right w:w="100" w:type="dxa"/>
            </w:tcMar>
          </w:tcPr>
          <w:p>
            <w:r>
              <w:rPr>
                <w:sz w:val="19"/>
              </w:rPr>
              <w:t>ℹ️ Design Note: Exceptionally long title</w:t>
            </w:r>
          </w:p>
        </w:tc>
      </w:tr>
      <w:tr>
        <w:tc>
          <w:tcPr>
            <w:tcW w:type="dxa" w:w="2520"/>
            <w:tcMar>
              <w:top w:w="80" w:type="dxa"/>
              <w:bottom w:w="80" w:type="dxa"/>
              <w:left w:w="100" w:type="dxa"/>
              <w:right w:w="100" w:type="dxa"/>
            </w:tcMar>
            <w:shd w:fill="F9FAFB"/>
          </w:tcPr>
          <w:p>
            <w:r>
              <w:rPr>
                <w:sz w:val="19"/>
              </w:rPr>
              <w:t>Primary Theme Color</w:t>
            </w:r>
          </w:p>
        </w:tc>
        <w:tc>
          <w:tcPr>
            <w:tcW w:type="dxa" w:w="2520"/>
            <w:tcMar>
              <w:top w:w="80" w:type="dxa"/>
              <w:bottom w:w="80" w:type="dxa"/>
              <w:left w:w="100" w:type="dxa"/>
              <w:right w:w="100" w:type="dxa"/>
            </w:tcMar>
            <w:shd w:fill="F9FAFB"/>
          </w:tcPr>
          <w:p>
            <w:r>
              <w:rPr>
                <w:sz w:val="19"/>
              </w:rPr>
              <w:t>#99a4ae (Soft Silver Slate)</w:t>
            </w:r>
          </w:p>
        </w:tc>
        <w:tc>
          <w:tcPr>
            <w:tcW w:type="dxa" w:w="2520"/>
            <w:tcMar>
              <w:top w:w="80" w:type="dxa"/>
              <w:bottom w:w="80" w:type="dxa"/>
              <w:left w:w="100" w:type="dxa"/>
              <w:right w:w="100" w:type="dxa"/>
            </w:tcMar>
            <w:shd w:fill="F9FAFB"/>
          </w:tcPr>
          <w:p>
            <w:r>
              <w:rPr>
                <w:sz w:val="19"/>
              </w:rPr>
              <w:t>#99a4ae</w:t>
            </w:r>
          </w:p>
        </w:tc>
        <w:tc>
          <w:tcPr>
            <w:tcW w:type="dxa" w:w="2520"/>
            <w:tcMar>
              <w:top w:w="80" w:type="dxa"/>
              <w:bottom w:w="80" w:type="dxa"/>
              <w:left w:w="100" w:type="dxa"/>
              <w:right w:w="100" w:type="dxa"/>
            </w:tcMar>
            <w:shd w:fill="F9FAFB"/>
          </w:tcPr>
          <w:p>
            <w:r>
              <w:rPr>
                <w:sz w:val="19"/>
              </w:rPr>
              <w:t>✅ 100% Match</w:t>
            </w:r>
          </w:p>
        </w:tc>
      </w:tr>
      <w:tr>
        <w:tc>
          <w:tcPr>
            <w:tcW w:type="dxa" w:w="2520"/>
            <w:tcMar>
              <w:top w:w="80" w:type="dxa"/>
              <w:bottom w:w="80" w:type="dxa"/>
              <w:left w:w="100" w:type="dxa"/>
              <w:right w:w="100" w:type="dxa"/>
            </w:tcMar>
          </w:tcPr>
          <w:p>
            <w:r>
              <w:rPr>
                <w:sz w:val="19"/>
              </w:rPr>
              <w:t>Secondary Theme Color</w:t>
            </w:r>
          </w:p>
        </w:tc>
        <w:tc>
          <w:tcPr>
            <w:tcW w:type="dxa" w:w="2520"/>
            <w:tcMar>
              <w:top w:w="80" w:type="dxa"/>
              <w:bottom w:w="80" w:type="dxa"/>
              <w:left w:w="100" w:type="dxa"/>
              <w:right w:w="100" w:type="dxa"/>
            </w:tcMar>
          </w:tcPr>
          <w:p>
            <w:r>
              <w:rPr>
                <w:sz w:val="19"/>
              </w:rPr>
              <w:t>#2c2f32 (Dark Charcoal Grey)</w:t>
            </w:r>
          </w:p>
        </w:tc>
        <w:tc>
          <w:tcPr>
            <w:tcW w:type="dxa" w:w="2520"/>
            <w:tcMar>
              <w:top w:w="80" w:type="dxa"/>
              <w:bottom w:w="80" w:type="dxa"/>
              <w:left w:w="100" w:type="dxa"/>
              <w:right w:w="100" w:type="dxa"/>
            </w:tcMar>
          </w:tcPr>
          <w:p>
            <w:r>
              <w:rPr>
                <w:sz w:val="19"/>
              </w:rPr>
              <w:t>#2c2f32</w:t>
            </w:r>
          </w:p>
        </w:tc>
        <w:tc>
          <w:tcPr>
            <w:tcW w:type="dxa" w:w="2520"/>
            <w:tcMar>
              <w:top w:w="80" w:type="dxa"/>
              <w:bottom w:w="80" w:type="dxa"/>
              <w:left w:w="100" w:type="dxa"/>
              <w:right w:w="100" w:type="dxa"/>
            </w:tcMar>
          </w:tcPr>
          <w:p>
            <w:r>
              <w:rPr>
                <w:sz w:val="19"/>
              </w:rPr>
              <w:t>✅ 100% Match</w:t>
            </w:r>
          </w:p>
        </w:tc>
      </w:tr>
      <w:tr>
        <w:tc>
          <w:tcPr>
            <w:tcW w:type="dxa" w:w="2520"/>
            <w:tcMar>
              <w:top w:w="80" w:type="dxa"/>
              <w:bottom w:w="80" w:type="dxa"/>
              <w:left w:w="100" w:type="dxa"/>
              <w:right w:w="100" w:type="dxa"/>
            </w:tcMar>
            <w:shd w:fill="F9FAFB"/>
          </w:tcPr>
          <w:p>
            <w:r>
              <w:rPr>
                <w:sz w:val="19"/>
              </w:rPr>
              <w:t>Header Navbar Background</w:t>
            </w:r>
          </w:p>
        </w:tc>
        <w:tc>
          <w:tcPr>
            <w:tcW w:type="dxa" w:w="2520"/>
            <w:tcMar>
              <w:top w:w="80" w:type="dxa"/>
              <w:bottom w:w="80" w:type="dxa"/>
              <w:left w:w="100" w:type="dxa"/>
              <w:right w:w="100" w:type="dxa"/>
            </w:tcMar>
            <w:shd w:fill="F9FAFB"/>
          </w:tcPr>
          <w:p>
            <w:r>
              <w:rPr>
                <w:sz w:val="19"/>
              </w:rPr>
              <w:t>#242733 (Slate Navy Charcoal)</w:t>
            </w:r>
          </w:p>
        </w:tc>
        <w:tc>
          <w:tcPr>
            <w:tcW w:type="dxa" w:w="2520"/>
            <w:tcMar>
              <w:top w:w="80" w:type="dxa"/>
              <w:bottom w:w="80" w:type="dxa"/>
              <w:left w:w="100" w:type="dxa"/>
              <w:right w:w="100" w:type="dxa"/>
            </w:tcMar>
            <w:shd w:fill="F9FAFB"/>
          </w:tcPr>
          <w:p>
            <w:r>
              <w:rPr>
                <w:sz w:val="19"/>
              </w:rPr>
              <w:t>#242733</w:t>
            </w:r>
          </w:p>
        </w:tc>
        <w:tc>
          <w:tcPr>
            <w:tcW w:type="dxa" w:w="2520"/>
            <w:tcMar>
              <w:top w:w="80" w:type="dxa"/>
              <w:bottom w:w="80" w:type="dxa"/>
              <w:left w:w="100" w:type="dxa"/>
              <w:right w:w="100" w:type="dxa"/>
            </w:tcMar>
            <w:shd w:fill="F9FAFB"/>
          </w:tcPr>
          <w:p>
            <w:r>
              <w:rPr>
                <w:sz w:val="19"/>
              </w:rPr>
              <w:t>✅ 100% Match</w:t>
            </w:r>
          </w:p>
        </w:tc>
      </w:tr>
      <w:tr>
        <w:tc>
          <w:tcPr>
            <w:tcW w:type="dxa" w:w="2520"/>
            <w:tcMar>
              <w:top w:w="80" w:type="dxa"/>
              <w:bottom w:w="80" w:type="dxa"/>
              <w:left w:w="100" w:type="dxa"/>
              <w:right w:w="100" w:type="dxa"/>
            </w:tcMar>
          </w:tcPr>
          <w:p>
            <w:r>
              <w:rPr>
                <w:sz w:val="19"/>
              </w:rPr>
              <w:t>Email Secondary Color</w:t>
            </w:r>
          </w:p>
        </w:tc>
        <w:tc>
          <w:tcPr>
            <w:tcW w:type="dxa" w:w="2520"/>
            <w:tcMar>
              <w:top w:w="80" w:type="dxa"/>
              <w:bottom w:w="80" w:type="dxa"/>
              <w:left w:w="100" w:type="dxa"/>
              <w:right w:w="100" w:type="dxa"/>
            </w:tcMar>
          </w:tcPr>
          <w:p>
            <w:r>
              <w:rPr>
                <w:sz w:val="19"/>
              </w:rPr>
              <w:t>#875A7B (Odoo Default Purple)</w:t>
            </w:r>
          </w:p>
        </w:tc>
        <w:tc>
          <w:tcPr>
            <w:tcW w:type="dxa" w:w="2520"/>
            <w:tcMar>
              <w:top w:w="80" w:type="dxa"/>
              <w:bottom w:w="80" w:type="dxa"/>
              <w:left w:w="100" w:type="dxa"/>
              <w:right w:w="100" w:type="dxa"/>
            </w:tcMar>
          </w:tcPr>
          <w:p>
            <w:r>
              <w:rPr>
                <w:sz w:val="19"/>
              </w:rPr>
              <w:t>#2c2f32</w:t>
            </w:r>
          </w:p>
        </w:tc>
        <w:tc>
          <w:tcPr>
            <w:tcW w:type="dxa" w:w="2520"/>
            <w:tcMar>
              <w:top w:w="80" w:type="dxa"/>
              <w:bottom w:w="80" w:type="dxa"/>
              <w:left w:w="100" w:type="dxa"/>
              <w:right w:w="100" w:type="dxa"/>
            </w:tcMar>
          </w:tcPr>
          <w:p>
            <w:r>
              <w:rPr>
                <w:sz w:val="19"/>
              </w:rPr>
              <w:t>⚠️ Branding Leak: Purple in emails</w:t>
            </w:r>
          </w:p>
        </w:tc>
      </w:tr>
      <w:tr>
        <w:tc>
          <w:tcPr>
            <w:tcW w:type="dxa" w:w="2520"/>
            <w:tcMar>
              <w:top w:w="80" w:type="dxa"/>
              <w:bottom w:w="80" w:type="dxa"/>
              <w:left w:w="100" w:type="dxa"/>
              <w:right w:w="100" w:type="dxa"/>
            </w:tcMar>
            <w:shd w:fill="F9FAFB"/>
          </w:tcPr>
          <w:p>
            <w:r>
              <w:rPr>
                <w:sz w:val="19"/>
              </w:rPr>
              <w:t>URL Branding Slug</w:t>
            </w:r>
          </w:p>
        </w:tc>
        <w:tc>
          <w:tcPr>
            <w:tcW w:type="dxa" w:w="2520"/>
            <w:tcMar>
              <w:top w:w="80" w:type="dxa"/>
              <w:bottom w:w="80" w:type="dxa"/>
              <w:left w:w="100" w:type="dxa"/>
              <w:right w:w="100" w:type="dxa"/>
            </w:tcMar>
            <w:shd w:fill="F9FAFB"/>
          </w:tcPr>
          <w:p>
            <w:r>
              <w:rPr>
                <w:sz w:val="19"/>
              </w:rPr>
              <w:t>/canadian/</w:t>
            </w:r>
          </w:p>
        </w:tc>
        <w:tc>
          <w:tcPr>
            <w:tcW w:type="dxa" w:w="2520"/>
            <w:tcMar>
              <w:top w:w="80" w:type="dxa"/>
              <w:bottom w:w="80" w:type="dxa"/>
              <w:left w:w="100" w:type="dxa"/>
              <w:right w:w="100" w:type="dxa"/>
            </w:tcMar>
            <w:shd w:fill="F9FAFB"/>
          </w:tcPr>
          <w:p>
            <w:r>
              <w:rPr>
                <w:sz w:val="19"/>
              </w:rPr>
              <w:t>/canadian/</w:t>
            </w:r>
          </w:p>
        </w:tc>
        <w:tc>
          <w:tcPr>
            <w:tcW w:type="dxa" w:w="2520"/>
            <w:tcMar>
              <w:top w:w="80" w:type="dxa"/>
              <w:bottom w:w="80" w:type="dxa"/>
              <w:left w:w="100" w:type="dxa"/>
              <w:right w:w="100" w:type="dxa"/>
            </w:tcMar>
            <w:shd w:fill="F9FAFB"/>
          </w:tcPr>
          <w:p>
            <w:r>
              <w:rPr>
                <w:sz w:val="19"/>
              </w:rPr>
              <w:t>✅ Active (enable_url_branding=True)</w:t>
            </w:r>
          </w:p>
        </w:tc>
      </w:tr>
      <w:tr>
        <w:tc>
          <w:tcPr>
            <w:tcW w:type="dxa" w:w="2520"/>
            <w:tcMar>
              <w:top w:w="80" w:type="dxa"/>
              <w:bottom w:w="80" w:type="dxa"/>
              <w:left w:w="100" w:type="dxa"/>
              <w:right w:w="100" w:type="dxa"/>
            </w:tcMar>
          </w:tcPr>
          <w:p>
            <w:r>
              <w:rPr>
                <w:sz w:val="19"/>
              </w:rPr>
              <w:t>Appbar Custom Logo</w:t>
            </w:r>
          </w:p>
        </w:tc>
        <w:tc>
          <w:tcPr>
            <w:tcW w:type="dxa" w:w="2520"/>
            <w:tcMar>
              <w:top w:w="80" w:type="dxa"/>
              <w:bottom w:w="80" w:type="dxa"/>
              <w:left w:w="100" w:type="dxa"/>
              <w:right w:w="100" w:type="dxa"/>
            </w:tcMar>
          </w:tcPr>
          <w:p>
            <w:r>
              <w:rPr>
                <w:sz w:val="19"/>
              </w:rPr>
              <w:t>appbar_image (Base64 set)</w:t>
            </w:r>
          </w:p>
        </w:tc>
        <w:tc>
          <w:tcPr>
            <w:tcW w:type="dxa" w:w="2520"/>
            <w:tcMar>
              <w:top w:w="80" w:type="dxa"/>
              <w:bottom w:w="80" w:type="dxa"/>
              <w:left w:w="100" w:type="dxa"/>
              <w:right w:w="100" w:type="dxa"/>
            </w:tcMar>
          </w:tcPr>
          <w:p>
            <w:r>
              <w:rPr>
                <w:sz w:val="19"/>
              </w:rPr>
              <w:t>appbar_image</w:t>
            </w:r>
          </w:p>
        </w:tc>
        <w:tc>
          <w:tcPr>
            <w:tcW w:type="dxa" w:w="2520"/>
            <w:tcMar>
              <w:top w:w="80" w:type="dxa"/>
              <w:bottom w:w="80" w:type="dxa"/>
              <w:left w:w="100" w:type="dxa"/>
              <w:right w:w="100" w:type="dxa"/>
            </w:tcMar>
          </w:tcPr>
          <w:p>
            <w:r>
              <w:rPr>
                <w:sz w:val="19"/>
              </w:rPr>
              <w:t>✅ Custom Canadian Crystalline Logo Active</w:t>
            </w:r>
          </w:p>
        </w:tc>
      </w:tr>
      <w:tr>
        <w:tc>
          <w:tcPr>
            <w:tcW w:type="dxa" w:w="2520"/>
            <w:tcMar>
              <w:top w:w="80" w:type="dxa"/>
              <w:bottom w:w="80" w:type="dxa"/>
              <w:left w:w="100" w:type="dxa"/>
              <w:right w:w="100" w:type="dxa"/>
            </w:tcMar>
            <w:shd w:fill="F9FAFB"/>
          </w:tcPr>
          <w:p>
            <w:r>
              <w:rPr>
                <w:sz w:val="19"/>
              </w:rPr>
              <w:t>Login Background Image</w:t>
            </w:r>
          </w:p>
        </w:tc>
        <w:tc>
          <w:tcPr>
            <w:tcW w:type="dxa" w:w="2520"/>
            <w:tcMar>
              <w:top w:w="80" w:type="dxa"/>
              <w:bottom w:w="80" w:type="dxa"/>
              <w:left w:w="100" w:type="dxa"/>
              <w:right w:w="100" w:type="dxa"/>
            </w:tcMar>
            <w:shd w:fill="F9FAFB"/>
          </w:tcPr>
          <w:p>
            <w:r>
              <w:rPr>
                <w:sz w:val="19"/>
              </w:rPr>
              <w:t>background_image (Base64 set)</w:t>
            </w:r>
          </w:p>
        </w:tc>
        <w:tc>
          <w:tcPr>
            <w:tcW w:type="dxa" w:w="2520"/>
            <w:tcMar>
              <w:top w:w="80" w:type="dxa"/>
              <w:bottom w:w="80" w:type="dxa"/>
              <w:left w:w="100" w:type="dxa"/>
              <w:right w:w="100" w:type="dxa"/>
            </w:tcMar>
            <w:shd w:fill="F9FAFB"/>
          </w:tcPr>
          <w:p>
            <w:r>
              <w:rPr>
                <w:sz w:val="19"/>
              </w:rPr>
              <w:t>background_image</w:t>
            </w:r>
          </w:p>
        </w:tc>
        <w:tc>
          <w:tcPr>
            <w:tcW w:type="dxa" w:w="2520"/>
            <w:tcMar>
              <w:top w:w="80" w:type="dxa"/>
              <w:bottom w:w="80" w:type="dxa"/>
              <w:left w:w="100" w:type="dxa"/>
              <w:right w:w="100" w:type="dxa"/>
            </w:tcMar>
            <w:shd w:fill="F9FAFB"/>
          </w:tcPr>
          <w:p>
            <w:r>
              <w:rPr>
                <w:sz w:val="19"/>
              </w:rPr>
              <w:t>✅ Custom Background Image Active</w:t>
            </w:r>
          </w:p>
        </w:tc>
      </w:tr>
    </w:tbl>
    <w:p/>
    <w:p>
      <w:r>
        <w:rPr>
          <w:b/>
          <w:color w:val="1F4E79"/>
          <w:sz w:val="30"/>
        </w:rPr>
        <w:t>🛠️ 8. Direct Action Plan for 100% Parity &amp; Clean Debranding</w:t>
      </w:r>
    </w:p>
    <w:p>
      <w:pPr>
        <w:pStyle w:val="ListBullet"/>
      </w:pPr>
      <w:r>
        <w:rPr>
          <w:b/>
        </w:rPr>
        <w:t xml:space="preserve">1. Elevate Security Group for ccadmin: </w:t>
      </w:r>
      <w:r>
        <w:t>Assign 'Sales / Administrator' (Group ID 19) to user ccadmin under Settings -&gt; Users &amp; Companies -&gt; Users. Assign 'Sale Team ID: [1, BDD]' and 'CRM Teams: [1]' to user ccadmin.</w:t>
      </w:r>
    </w:p>
    <w:p>
      <w:pPr>
        <w:pStyle w:val="ListBullet"/>
      </w:pPr>
      <w:r>
        <w:rPr>
          <w:b/>
        </w:rPr>
        <w:t xml:space="preserve">2. Debrand OdooBot Identity: </w:t>
      </w:r>
      <w:r>
        <w:t>Rename res.partner (ID 2) from 'OdooBot' to 'Canadian Assistant' or 'CC Bot'. Rename all 8 Discuss channels to replace the 'OdooBot' keyword.</w:t>
      </w:r>
    </w:p>
    <w:p>
      <w:pPr>
        <w:pStyle w:val="ListBullet"/>
      </w:pPr>
      <w:r>
        <w:rPr>
          <w:b/>
        </w:rPr>
        <w:t xml:space="preserve">3. Cleanse 12 Email Templates: </w:t>
      </w:r>
      <w:r>
        <w:t>Update Subject of Template ID 1: Change 'invites you to connect to Odoo' to 'invites you to connect to Canadian Crystalline Portal'. Update Template ID 5: Change 'Odoo account' to 'Canadian Crystalline account'. Remove 'Sent using Odoo' from calendar footers.</w:t>
      </w:r>
    </w:p>
    <w:p>
      <w:pPr>
        <w:pStyle w:val="ListBullet"/>
      </w:pPr>
      <w:r>
        <w:rPr>
          <w:b/>
        </w:rPr>
        <w:t xml:space="preserve">4. Correct Spelling Anomalies: </w:t>
      </w:r>
      <w:r>
        <w:t>Update Company 1 Name from 'Canadian Crystaline' to 'Canadian Crystalline'. Update Stage 2 from 'Alloted' to 'Allotted' and Stage 1 to 'New Enquiry - HOD'.</w:t>
      </w:r>
    </w:p>
    <w:p>
      <w:pPr>
        <w:pStyle w:val="ListBullet"/>
      </w:pPr>
      <w:r>
        <w:rPr>
          <w:b/>
        </w:rPr>
        <w:t xml:space="preserve">5. Update Email Theme Color &amp; Base URL: </w:t>
      </w:r>
      <w:r>
        <w:t>Set email_secondary_color on res.company to #2c2f32 (replacing #875A7B). Update web.base.url parameter to https://app.canadiancrystalline.info.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